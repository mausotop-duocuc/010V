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BCBB9" w14:textId="77777777" w:rsidR="005A4444" w:rsidRPr="00F108F7" w:rsidRDefault="00000000">
      <w:pPr>
        <w:pStyle w:val="Ttulo"/>
        <w:spacing w:after="40"/>
        <w:jc w:val="center"/>
        <w:rPr>
          <w:lang w:val="es-CL"/>
        </w:rPr>
      </w:pPr>
      <w:r w:rsidRPr="00F108F7">
        <w:rPr>
          <w:lang w:val="es-CL"/>
        </w:rPr>
        <w:t>FICHA DE AVANCE 02</w:t>
      </w:r>
    </w:p>
    <w:p w14:paraId="419362AE" w14:textId="77777777" w:rsidR="005A4444" w:rsidRPr="00F108F7" w:rsidRDefault="00000000">
      <w:pPr>
        <w:spacing w:after="160"/>
        <w:jc w:val="center"/>
        <w:rPr>
          <w:lang w:val="es-CL"/>
        </w:rPr>
      </w:pPr>
      <w:r w:rsidRPr="00F108F7">
        <w:rPr>
          <w:b/>
          <w:color w:val="1F4E78"/>
          <w:sz w:val="23"/>
          <w:lang w:val="es-CL"/>
        </w:rPr>
        <w:t xml:space="preserve">Proyecto </w:t>
      </w:r>
      <w:proofErr w:type="gramStart"/>
      <w:r w:rsidRPr="00F108F7">
        <w:rPr>
          <w:b/>
          <w:color w:val="1F4E78"/>
          <w:sz w:val="23"/>
          <w:lang w:val="es-CL"/>
        </w:rPr>
        <w:t>Capstone  Desarrollo</w:t>
      </w:r>
      <w:proofErr w:type="gramEnd"/>
      <w:r w:rsidRPr="00F108F7">
        <w:rPr>
          <w:b/>
          <w:color w:val="1F4E78"/>
          <w:sz w:val="23"/>
          <w:lang w:val="es-CL"/>
        </w:rPr>
        <w:t xml:space="preserve"> ágil incremental e iterativo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5A4444" w14:paraId="5BD5BF58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E3D8B52" w14:textId="77777777" w:rsidR="005A4444" w:rsidRDefault="00000000">
            <w:r>
              <w:rPr>
                <w:b/>
                <w:color w:val="000000"/>
                <w:sz w:val="19"/>
              </w:rPr>
              <w:t>Equipo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A16A806" w14:textId="0F59EF8B" w:rsidR="005A4444" w:rsidRDefault="00F108F7">
            <w:r>
              <w:t>11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238C2D9" w14:textId="77777777" w:rsidR="005A4444" w:rsidRDefault="00000000">
            <w:r>
              <w:rPr>
                <w:b/>
                <w:color w:val="000000"/>
                <w:sz w:val="19"/>
              </w:rPr>
              <w:t>Sección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697E26A" w14:textId="77777777" w:rsidR="005A4444" w:rsidRDefault="005A4444"/>
        </w:tc>
      </w:tr>
      <w:tr w:rsidR="005A4444" w14:paraId="6298851F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21A6DB5" w14:textId="77777777" w:rsidR="005A4444" w:rsidRDefault="00000000">
            <w:r>
              <w:rPr>
                <w:b/>
                <w:color w:val="000000"/>
                <w:sz w:val="19"/>
              </w:rPr>
              <w:t>Nombre de la solución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AEF9152" w14:textId="22163F0D" w:rsidR="005A4444" w:rsidRPr="00F108F7" w:rsidRDefault="00F108F7">
            <w:pPr>
              <w:rPr>
                <w:lang w:val="es-CL"/>
              </w:rPr>
            </w:pPr>
            <w:r w:rsidRPr="00F108F7">
              <w:rPr>
                <w:lang w:val="es-CL"/>
              </w:rPr>
              <w:t>Entre Cherrys Web App (Plataforma E-commerce para Repostería &amp; Confección Artesanal)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3A6C518" w14:textId="77777777" w:rsidR="005A4444" w:rsidRDefault="00000000">
            <w:r>
              <w:rPr>
                <w:b/>
                <w:color w:val="000000"/>
                <w:sz w:val="19"/>
              </w:rPr>
              <w:t>Semana e iteración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FE3D613" w14:textId="77777777" w:rsidR="005A4444" w:rsidRDefault="00000000">
            <w:r>
              <w:rPr>
                <w:color w:val="000000"/>
                <w:sz w:val="19"/>
              </w:rPr>
              <w:t>Iteración 02</w:t>
            </w:r>
          </w:p>
        </w:tc>
      </w:tr>
      <w:tr w:rsidR="005A4444" w14:paraId="69B3CAD2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037D799" w14:textId="77777777" w:rsidR="005A4444" w:rsidRDefault="00000000"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956BA2F" w14:textId="77777777" w:rsidR="005A4444" w:rsidRDefault="005A4444"/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F31805B" w14:textId="77777777" w:rsidR="005A4444" w:rsidRDefault="00000000">
            <w:r>
              <w:rPr>
                <w:b/>
                <w:color w:val="000000"/>
                <w:sz w:val="19"/>
              </w:rPr>
              <w:t>Docente guía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915F062" w14:textId="77777777" w:rsidR="005A4444" w:rsidRDefault="00000000">
            <w:r>
              <w:rPr>
                <w:color w:val="000000"/>
                <w:sz w:val="19"/>
              </w:rPr>
              <w:t>Reginaldo Salinas</w:t>
            </w:r>
          </w:p>
        </w:tc>
      </w:tr>
    </w:tbl>
    <w:p w14:paraId="3178D7B8" w14:textId="77777777" w:rsidR="005A4444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Propósito de la ficha</w:t>
      </w:r>
    </w:p>
    <w:p w14:paraId="03F88A3C" w14:textId="77777777" w:rsidR="005A4444" w:rsidRPr="00F108F7" w:rsidRDefault="00000000">
      <w:pPr>
        <w:spacing w:after="80" w:line="252" w:lineRule="auto"/>
        <w:rPr>
          <w:lang w:val="es-CL"/>
        </w:rPr>
      </w:pPr>
      <w:r w:rsidRPr="00F108F7">
        <w:rPr>
          <w:color w:val="000000"/>
          <w:lang w:val="es-CL"/>
        </w:rPr>
        <w:t>Registrar evidencia del primer funcionamiento real de la aplicación. El equipo deberá demostrar la conexión entre pantalla y base de datos, ingresar un nuevo registro y ejecutar un proceso que produzca un resultado visible y comprobable.</w:t>
      </w:r>
    </w:p>
    <w:p w14:paraId="70DBD1D9" w14:textId="77777777" w:rsidR="005A4444" w:rsidRPr="00F108F7" w:rsidRDefault="00000000">
      <w:pPr>
        <w:pStyle w:val="Ttulo1"/>
        <w:spacing w:before="140" w:after="80"/>
        <w:rPr>
          <w:lang w:val="es-CL"/>
        </w:rPr>
      </w:pPr>
      <w:proofErr w:type="gramStart"/>
      <w:r w:rsidRPr="00F108F7">
        <w:rPr>
          <w:rFonts w:ascii="Aptos" w:hAnsi="Aptos"/>
          <w:sz w:val="26"/>
          <w:lang w:val="es-CL"/>
        </w:rPr>
        <w:t>1  Meta</w:t>
      </w:r>
      <w:proofErr w:type="gramEnd"/>
      <w:r w:rsidRPr="00F108F7">
        <w:rPr>
          <w:rFonts w:ascii="Aptos" w:hAnsi="Aptos"/>
          <w:sz w:val="26"/>
          <w:lang w:val="es-CL"/>
        </w:rPr>
        <w:t xml:space="preserve"> de la iteración</w:t>
      </w:r>
    </w:p>
    <w:p w14:paraId="3C0E588F" w14:textId="6F97F843" w:rsidR="005A4444" w:rsidRPr="00F108F7" w:rsidRDefault="00000000">
      <w:pPr>
        <w:spacing w:after="20" w:line="252" w:lineRule="auto"/>
        <w:rPr>
          <w:lang w:val="es-CL"/>
        </w:rPr>
      </w:pPr>
      <w:r w:rsidRPr="00F108F7">
        <w:rPr>
          <w:b/>
          <w:color w:val="000000"/>
          <w:lang w:val="es-CL"/>
        </w:rPr>
        <w:t>Proceso o funcionalidad que el equipo implementará:</w:t>
      </w:r>
      <w:r w:rsidR="00F108F7" w:rsidRPr="00F108F7">
        <w:rPr>
          <w:lang w:val="es-CL"/>
        </w:rPr>
        <w:t xml:space="preserve"> </w:t>
      </w:r>
      <w:r w:rsidR="00F108F7" w:rsidRPr="00F108F7">
        <w:rPr>
          <w:b/>
          <w:color w:val="000000"/>
          <w:lang w:val="es-CL"/>
        </w:rPr>
        <w:t>Persistencia y gestión dinámica de productos/pedidos desde la interfaz web (React + Vite) conectada a la base de datos (o API/Estado de almacenamiento). Se implementará la personalización de pedidos (tortas y amigurumis), adición al carrito de compras, cálculo dinámico del 50% de abono requerido y generación automática del pedido formateado para WhatsApp.</w:t>
      </w:r>
    </w:p>
    <w:p w14:paraId="0D6840FE" w14:textId="77777777" w:rsidR="005A4444" w:rsidRPr="00F108F7" w:rsidRDefault="00000000">
      <w:pPr>
        <w:spacing w:after="40" w:line="252" w:lineRule="auto"/>
        <w:rPr>
          <w:lang w:val="es-CL"/>
        </w:rPr>
      </w:pPr>
      <w:r w:rsidRPr="00F108F7">
        <w:rPr>
          <w:color w:val="000000"/>
          <w:lang w:val="es-CL"/>
        </w:rPr>
        <w:t>________________________________________________________________________________</w:t>
      </w:r>
    </w:p>
    <w:p w14:paraId="7391F7FC" w14:textId="49EC4BE2" w:rsidR="005A4444" w:rsidRPr="00F108F7" w:rsidRDefault="00000000">
      <w:pPr>
        <w:spacing w:after="20" w:line="252" w:lineRule="auto"/>
        <w:rPr>
          <w:lang w:val="es-CL"/>
        </w:rPr>
      </w:pPr>
      <w:r w:rsidRPr="00F108F7">
        <w:rPr>
          <w:b/>
          <w:color w:val="000000"/>
          <w:lang w:val="es-CL"/>
        </w:rPr>
        <w:t>Tabla principal que se utilizará:</w:t>
      </w:r>
      <w:r w:rsidR="00F108F7" w:rsidRPr="00F108F7">
        <w:rPr>
          <w:rFonts w:ascii="Courier New" w:hAnsi="Courier New" w:cs="Courier New"/>
          <w:sz w:val="20"/>
          <w:szCs w:val="20"/>
          <w:lang w:val="es-CL"/>
        </w:rPr>
        <w:t xml:space="preserve"> </w:t>
      </w:r>
      <w:r w:rsidR="00F108F7" w:rsidRPr="00F108F7">
        <w:rPr>
          <w:b/>
          <w:color w:val="000000"/>
          <w:lang w:val="es-CL"/>
        </w:rPr>
        <w:t>productos (o pedidos_reserva).</w:t>
      </w:r>
    </w:p>
    <w:p w14:paraId="41E362BA" w14:textId="77777777" w:rsidR="005A4444" w:rsidRPr="00F108F7" w:rsidRDefault="00000000">
      <w:pPr>
        <w:spacing w:after="40" w:line="252" w:lineRule="auto"/>
        <w:rPr>
          <w:lang w:val="es-CL"/>
        </w:rPr>
      </w:pPr>
      <w:r w:rsidRPr="00F108F7">
        <w:rPr>
          <w:color w:val="000000"/>
          <w:lang w:val="es-CL"/>
        </w:rPr>
        <w:t>________________________________________________________________________________</w:t>
      </w:r>
    </w:p>
    <w:p w14:paraId="4B4F4DDD" w14:textId="39ADCDE2" w:rsidR="005A4444" w:rsidRPr="00F108F7" w:rsidRDefault="00000000">
      <w:pPr>
        <w:spacing w:after="20" w:line="252" w:lineRule="auto"/>
        <w:rPr>
          <w:lang w:val="es-CL"/>
        </w:rPr>
      </w:pPr>
      <w:r w:rsidRPr="00F108F7">
        <w:rPr>
          <w:b/>
          <w:color w:val="000000"/>
          <w:lang w:val="es-CL"/>
        </w:rPr>
        <w:t>Resultado que se espera visualizar en la aplicación:</w:t>
      </w:r>
      <w:r w:rsidR="00F108F7" w:rsidRPr="00F108F7">
        <w:rPr>
          <w:lang w:val="es-CL"/>
        </w:rPr>
        <w:t xml:space="preserve"> </w:t>
      </w:r>
      <w:r w:rsidR="00F108F7" w:rsidRPr="00F108F7">
        <w:rPr>
          <w:b/>
          <w:color w:val="000000"/>
          <w:lang w:val="es-CL"/>
        </w:rPr>
        <w:t>El usuario podrá visualizar la lista de productos iniciales, agregar y personalizar un nuevo producto/pedido desde la pantalla, ver cómo se almacena en el carrito de compras, calcular el abono del 50% y enviar el resumen estructurado de la reserva directo a WhatsApp</w:t>
      </w:r>
    </w:p>
    <w:p w14:paraId="3C6AFE63" w14:textId="77777777" w:rsidR="005A4444" w:rsidRPr="00F108F7" w:rsidRDefault="00000000">
      <w:pPr>
        <w:spacing w:after="40" w:line="252" w:lineRule="auto"/>
        <w:rPr>
          <w:lang w:val="es-CL"/>
        </w:rPr>
      </w:pPr>
      <w:r w:rsidRPr="00F108F7">
        <w:rPr>
          <w:color w:val="000000"/>
          <w:lang w:val="es-CL"/>
        </w:rPr>
        <w:t>________________________________________________________________________________</w:t>
      </w:r>
    </w:p>
    <w:p w14:paraId="6FADF367" w14:textId="77777777" w:rsidR="005A4444" w:rsidRPr="00F108F7" w:rsidRDefault="00000000">
      <w:pPr>
        <w:pStyle w:val="Ttulo1"/>
        <w:spacing w:before="140" w:after="80"/>
        <w:rPr>
          <w:lang w:val="es-CL"/>
        </w:rPr>
      </w:pPr>
      <w:proofErr w:type="gramStart"/>
      <w:r w:rsidRPr="00F108F7">
        <w:rPr>
          <w:rFonts w:ascii="Aptos" w:hAnsi="Aptos"/>
          <w:sz w:val="26"/>
          <w:lang w:val="es-CL"/>
        </w:rPr>
        <w:t>2  Foco</w:t>
      </w:r>
      <w:proofErr w:type="gramEnd"/>
      <w:r w:rsidRPr="00F108F7">
        <w:rPr>
          <w:rFonts w:ascii="Aptos" w:hAnsi="Aptos"/>
          <w:sz w:val="26"/>
          <w:lang w:val="es-CL"/>
        </w:rPr>
        <w:t xml:space="preserve"> de esta semana  Primer proceso funcional</w:t>
      </w:r>
    </w:p>
    <w:p w14:paraId="7F5FB5A5" w14:textId="77777777" w:rsidR="005A4444" w:rsidRPr="00F108F7" w:rsidRDefault="00000000">
      <w:pPr>
        <w:spacing w:after="80" w:line="252" w:lineRule="auto"/>
        <w:rPr>
          <w:lang w:val="es-CL"/>
        </w:rPr>
      </w:pPr>
      <w:r w:rsidRPr="00F108F7">
        <w:rPr>
          <w:color w:val="000000"/>
          <w:lang w:val="es-CL"/>
        </w:rPr>
        <w:t>La tabla seleccionada deberá contener previamente tres registros de prueba, denominados A, B y C. Durante la demostración, el equipo ingresará desde la aplicación un cuarto registro D. Este nuevo registro deberá almacenarse en la base de datos, activar o participar en un proceso y producir un resultado visible.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5256"/>
        <w:gridCol w:w="2880"/>
      </w:tblGrid>
      <w:tr w:rsidR="005A4444" w14:paraId="4A067A01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5C86544" w14:textId="77777777" w:rsidR="005A444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3E1B1F4" w14:textId="77777777" w:rsidR="005A444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Acción esperada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474A5B9" w14:textId="77777777" w:rsidR="005A444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 w:rsidR="005A4444" w:rsidRPr="00F108F7" w14:paraId="5E1914EB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583635C" w14:textId="77777777" w:rsidR="005A4444" w:rsidRDefault="00000000">
            <w:pPr>
              <w:spacing w:after="20"/>
            </w:pPr>
            <w:r>
              <w:rPr>
                <w:color w:val="000000"/>
                <w:sz w:val="18"/>
              </w:rPr>
              <w:t>Preparación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C87A8F2" w14:textId="4ACD2A5D" w:rsidR="005A4444" w:rsidRPr="007559D7" w:rsidRDefault="00000000">
            <w:pPr>
              <w:spacing w:after="20"/>
              <w:rPr>
                <w:lang w:val="es-CL"/>
              </w:rPr>
            </w:pPr>
            <w:r w:rsidRPr="00F108F7">
              <w:rPr>
                <w:color w:val="000000"/>
                <w:sz w:val="18"/>
                <w:lang w:val="es-CL"/>
              </w:rPr>
              <w:t>La tabla contiene los registros A, B y C.</w:t>
            </w:r>
            <w:r w:rsidR="007559D7" w:rsidRPr="007559D7">
              <w:rPr>
                <w:lang w:val="es-CL"/>
              </w:rPr>
              <w:t xml:space="preserve"> </w:t>
            </w:r>
            <w:r w:rsidR="007559D7" w:rsidRPr="007559D7">
              <w:rPr>
                <w:color w:val="000000"/>
                <w:sz w:val="18"/>
                <w:lang w:val="es-CL"/>
              </w:rPr>
              <w:t xml:space="preserve">(ej.: </w:t>
            </w:r>
            <w:r w:rsidR="007559D7" w:rsidRPr="007559D7">
              <w:rPr>
                <w:i/>
                <w:iCs/>
                <w:color w:val="000000"/>
                <w:sz w:val="18"/>
                <w:lang w:val="es-CL"/>
              </w:rPr>
              <w:t>Oso Tejido Tradicional</w:t>
            </w:r>
            <w:r w:rsidR="007559D7" w:rsidRPr="007559D7">
              <w:rPr>
                <w:color w:val="000000"/>
                <w:sz w:val="18"/>
                <w:lang w:val="es-CL"/>
              </w:rPr>
              <w:t xml:space="preserve">, </w:t>
            </w:r>
            <w:r w:rsidR="007559D7" w:rsidRPr="007559D7">
              <w:rPr>
                <w:i/>
                <w:iCs/>
                <w:color w:val="000000"/>
                <w:sz w:val="18"/>
                <w:lang w:val="es-CL"/>
              </w:rPr>
              <w:t>Torta Personalizada 15 Porciones</w:t>
            </w:r>
            <w:r w:rsidR="007559D7" w:rsidRPr="007559D7">
              <w:rPr>
                <w:color w:val="000000"/>
                <w:sz w:val="18"/>
                <w:lang w:val="es-CL"/>
              </w:rPr>
              <w:t xml:space="preserve">, </w:t>
            </w:r>
            <w:r w:rsidR="007559D7" w:rsidRPr="007559D7">
              <w:rPr>
                <w:i/>
                <w:iCs/>
                <w:color w:val="000000"/>
                <w:sz w:val="18"/>
                <w:lang w:val="es-CL"/>
              </w:rPr>
              <w:t>Polerón Personalizado</w:t>
            </w:r>
            <w:r w:rsidR="007559D7" w:rsidRPr="007559D7">
              <w:rPr>
                <w:color w:val="000000"/>
                <w:sz w:val="18"/>
                <w:lang w:val="es-CL"/>
              </w:rPr>
              <w:t>).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B6934BE" w14:textId="77777777" w:rsidR="005A4444" w:rsidRPr="00F108F7" w:rsidRDefault="00000000">
            <w:pPr>
              <w:spacing w:after="20"/>
              <w:rPr>
                <w:lang w:val="es-CL"/>
              </w:rPr>
            </w:pPr>
            <w:r w:rsidRPr="00F108F7">
              <w:rPr>
                <w:color w:val="000000"/>
                <w:sz w:val="18"/>
                <w:lang w:val="es-CL"/>
              </w:rPr>
              <w:t>Consulta o vista de datos</w:t>
            </w:r>
          </w:p>
        </w:tc>
      </w:tr>
      <w:tr w:rsidR="005A4444" w14:paraId="5F8000F8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344688C" w14:textId="77777777" w:rsidR="005A4444" w:rsidRDefault="00000000">
            <w:pPr>
              <w:spacing w:after="20"/>
            </w:pPr>
            <w:r>
              <w:rPr>
                <w:color w:val="000000"/>
                <w:sz w:val="18"/>
              </w:rPr>
              <w:t>Entrada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26B68EC" w14:textId="3F87FA6C" w:rsidR="005A4444" w:rsidRPr="007559D7" w:rsidRDefault="00000000">
            <w:pPr>
              <w:spacing w:after="20"/>
              <w:rPr>
                <w:lang w:val="es-CL"/>
              </w:rPr>
            </w:pPr>
            <w:r w:rsidRPr="00F108F7">
              <w:rPr>
                <w:color w:val="000000"/>
                <w:sz w:val="18"/>
                <w:lang w:val="es-CL"/>
              </w:rPr>
              <w:t>El registro D se ingresa desde una pantalla funcional.</w:t>
            </w:r>
            <w:r w:rsidR="007559D7" w:rsidRPr="007559D7">
              <w:rPr>
                <w:lang w:val="es-CL"/>
              </w:rPr>
              <w:t xml:space="preserve"> </w:t>
            </w:r>
            <w:r w:rsidR="007559D7" w:rsidRPr="007559D7">
              <w:rPr>
                <w:color w:val="000000"/>
                <w:sz w:val="18"/>
                <w:lang w:val="es-CL"/>
              </w:rPr>
              <w:t>(</w:t>
            </w:r>
            <w:r w:rsidR="007559D7" w:rsidRPr="007559D7">
              <w:rPr>
                <w:i/>
                <w:iCs/>
                <w:color w:val="000000"/>
                <w:sz w:val="18"/>
                <w:lang w:val="es-CL"/>
              </w:rPr>
              <w:t>Torta Especial Eventos Premium</w:t>
            </w:r>
            <w:r w:rsidR="007559D7" w:rsidRPr="007559D7">
              <w:rPr>
                <w:color w:val="000000"/>
                <w:sz w:val="18"/>
                <w:lang w:val="es-CL"/>
              </w:rPr>
              <w:t>) se ingresa/personaliza desde un formulario interactivo con validaciones.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DA50A11" w14:textId="77777777" w:rsidR="005A4444" w:rsidRDefault="00000000">
            <w:pPr>
              <w:spacing w:after="20"/>
            </w:pPr>
            <w:r>
              <w:rPr>
                <w:color w:val="000000"/>
                <w:sz w:val="18"/>
              </w:rPr>
              <w:t>Formulario y validaciones</w:t>
            </w:r>
          </w:p>
        </w:tc>
      </w:tr>
      <w:tr w:rsidR="005A4444" w14:paraId="0E856148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CB21F48" w14:textId="24C16220" w:rsidR="005A4444" w:rsidRDefault="00000000">
            <w:pPr>
              <w:spacing w:after="20"/>
            </w:pPr>
            <w:r>
              <w:rPr>
                <w:color w:val="000000"/>
                <w:sz w:val="18"/>
              </w:rPr>
              <w:t>Proceso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866EA4A" w14:textId="3D5FF486" w:rsidR="005A4444" w:rsidRPr="007559D7" w:rsidRDefault="00000000">
            <w:pPr>
              <w:spacing w:after="20"/>
              <w:rPr>
                <w:lang w:val="es-CL"/>
              </w:rPr>
            </w:pPr>
            <w:r w:rsidRPr="00F108F7">
              <w:rPr>
                <w:color w:val="000000"/>
                <w:sz w:val="18"/>
                <w:lang w:val="es-CL"/>
              </w:rPr>
              <w:t xml:space="preserve">La aplicación almacena D y </w:t>
            </w:r>
            <w:r w:rsidR="007559D7" w:rsidRPr="007559D7">
              <w:rPr>
                <w:color w:val="000000"/>
                <w:sz w:val="18"/>
                <w:lang w:val="es-CL"/>
              </w:rPr>
              <w:t xml:space="preserve">en el carrito/pedido, aplica las reglas </w:t>
            </w:r>
            <w:r w:rsidR="007559D7" w:rsidRPr="007559D7">
              <w:rPr>
                <w:color w:val="000000"/>
                <w:sz w:val="18"/>
                <w:lang w:val="es-CL"/>
              </w:rPr>
              <w:lastRenderedPageBreak/>
              <w:t>de negocio (cálculo de abono del 50% y fecha de entrega) y procesa la reserva.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F37109E" w14:textId="77777777" w:rsidR="005A4444" w:rsidRDefault="00000000">
            <w:pPr>
              <w:spacing w:after="20"/>
            </w:pPr>
            <w:r>
              <w:rPr>
                <w:color w:val="000000"/>
                <w:sz w:val="18"/>
              </w:rPr>
              <w:lastRenderedPageBreak/>
              <w:t>Operación ejecutada sin errores</w:t>
            </w:r>
          </w:p>
        </w:tc>
      </w:tr>
      <w:tr w:rsidR="005A4444" w14:paraId="579ACDF1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DF1BF81" w14:textId="77777777" w:rsidR="005A4444" w:rsidRDefault="00000000">
            <w:pPr>
              <w:spacing w:after="20"/>
            </w:pPr>
            <w:r>
              <w:rPr>
                <w:color w:val="000000"/>
                <w:sz w:val="18"/>
              </w:rPr>
              <w:t>Resultado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E4C821E" w14:textId="12CC52B0" w:rsidR="005A4444" w:rsidRPr="007559D7" w:rsidRDefault="00000000">
            <w:pPr>
              <w:spacing w:after="20"/>
              <w:rPr>
                <w:lang w:val="es-CL"/>
              </w:rPr>
            </w:pPr>
            <w:r w:rsidRPr="00F108F7">
              <w:rPr>
                <w:color w:val="000000"/>
                <w:sz w:val="18"/>
                <w:lang w:val="es-CL"/>
              </w:rPr>
              <w:t xml:space="preserve">La aplicación muestra </w:t>
            </w:r>
            <w:r w:rsidR="007559D7" w:rsidRPr="007559D7">
              <w:rPr>
                <w:color w:val="000000"/>
                <w:sz w:val="18"/>
                <w:lang w:val="es-CL"/>
              </w:rPr>
              <w:t>el carrito actualizado y genera el mensaje de reserva listo para enviar por WhatsApp con desglose completo.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82892F6" w14:textId="77777777" w:rsidR="005A4444" w:rsidRDefault="00000000">
            <w:pPr>
              <w:spacing w:after="20"/>
            </w:pPr>
            <w:r>
              <w:rPr>
                <w:color w:val="000000"/>
                <w:sz w:val="18"/>
              </w:rPr>
              <w:t>Salida visible y verificación</w:t>
            </w:r>
          </w:p>
        </w:tc>
      </w:tr>
    </w:tbl>
    <w:p w14:paraId="68DB89F0" w14:textId="77777777" w:rsidR="005A4444" w:rsidRDefault="00000000">
      <w:pPr>
        <w:pStyle w:val="Ttulo1"/>
        <w:pageBreakBefore/>
        <w:spacing w:before="140" w:after="80"/>
      </w:pPr>
      <w:r>
        <w:rPr>
          <w:rFonts w:ascii="Aptos" w:hAnsi="Aptos"/>
          <w:sz w:val="26"/>
        </w:rPr>
        <w:lastRenderedPageBreak/>
        <w:t>3  Entregables y evidencias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2"/>
        <w:gridCol w:w="2376"/>
        <w:gridCol w:w="1656"/>
        <w:gridCol w:w="2644"/>
      </w:tblGrid>
      <w:tr w:rsidR="005A4444" w:rsidRPr="00F108F7" w14:paraId="4F3B90AE" w14:textId="77777777" w:rsidTr="008144B8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947B1E6" w14:textId="77777777" w:rsidR="005A4444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Evidencia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comprometida</w:t>
            </w:r>
            <w:proofErr w:type="spellEnd"/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E80AC1B" w14:textId="77777777" w:rsidR="005A444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95762B3" w14:textId="77777777" w:rsidR="005A444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26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8722D2A" w14:textId="77777777" w:rsidR="005A4444" w:rsidRPr="00F108F7" w:rsidRDefault="00000000">
            <w:pPr>
              <w:jc w:val="center"/>
              <w:rPr>
                <w:lang w:val="es-CL"/>
              </w:rPr>
            </w:pPr>
            <w:r w:rsidRPr="00F108F7">
              <w:rPr>
                <w:b/>
                <w:color w:val="FFFFFF"/>
                <w:sz w:val="18"/>
                <w:lang w:val="es-CL"/>
              </w:rPr>
              <w:t>Enlace o ubicación en GitHub</w:t>
            </w:r>
          </w:p>
        </w:tc>
      </w:tr>
      <w:tr w:rsidR="005A4444" w14:paraId="1FB9B651" w14:textId="77777777" w:rsidTr="008144B8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B2A36C2" w14:textId="77777777" w:rsidR="005A4444" w:rsidRPr="00F108F7" w:rsidRDefault="00000000">
            <w:pPr>
              <w:spacing w:after="20"/>
              <w:rPr>
                <w:lang w:val="es-CL"/>
              </w:rPr>
            </w:pPr>
            <w:r w:rsidRPr="00F108F7">
              <w:rPr>
                <w:color w:val="000000"/>
                <w:sz w:val="18"/>
                <w:lang w:val="es-CL"/>
              </w:rPr>
              <w:t>Tabla con al menos los registros A, B y C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D837842" w14:textId="77777777" w:rsidR="005A4444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☐ </w:t>
            </w:r>
            <w:proofErr w:type="gramStart"/>
            <w:r>
              <w:rPr>
                <w:color w:val="000000"/>
                <w:sz w:val="18"/>
              </w:rPr>
              <w:t>Pendiente  ☐</w:t>
            </w:r>
            <w:proofErr w:type="gramEnd"/>
            <w:r>
              <w:rPr>
                <w:color w:val="000000"/>
                <w:sz w:val="18"/>
              </w:rPr>
              <w:t xml:space="preserve"> En curso  ☐ Listo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7A95645" w14:textId="12B5E11B" w:rsidR="005A4444" w:rsidRDefault="007559D7">
            <w:pPr>
              <w:spacing w:after="20"/>
            </w:pPr>
            <w:r>
              <w:t>Mauricio soto</w:t>
            </w:r>
          </w:p>
        </w:tc>
        <w:tc>
          <w:tcPr>
            <w:tcW w:w="26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65F43D2" w14:textId="0FA69A7C" w:rsidR="005A4444" w:rsidRDefault="008144B8">
            <w:pPr>
              <w:spacing w:after="20"/>
            </w:pPr>
            <w:r w:rsidRPr="008144B8">
              <w:t>https://github.com/mausotop-duocuc/EntreCherrysAPP</w:t>
            </w:r>
          </w:p>
        </w:tc>
      </w:tr>
      <w:tr w:rsidR="005A4444" w14:paraId="302DC417" w14:textId="77777777" w:rsidTr="008144B8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29411E6" w14:textId="77777777" w:rsidR="005A4444" w:rsidRPr="00F108F7" w:rsidRDefault="00000000">
            <w:pPr>
              <w:spacing w:after="20"/>
              <w:rPr>
                <w:lang w:val="es-CL"/>
              </w:rPr>
            </w:pPr>
            <w:r w:rsidRPr="00F108F7">
              <w:rPr>
                <w:color w:val="000000"/>
                <w:sz w:val="18"/>
                <w:lang w:val="es-CL"/>
              </w:rPr>
              <w:t>Pantalla conectada y formulario para ingresar D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57F818A" w14:textId="77777777" w:rsidR="005A4444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☐ </w:t>
            </w:r>
            <w:proofErr w:type="gramStart"/>
            <w:r>
              <w:rPr>
                <w:color w:val="000000"/>
                <w:sz w:val="18"/>
              </w:rPr>
              <w:t>Pendiente  ☐</w:t>
            </w:r>
            <w:proofErr w:type="gramEnd"/>
            <w:r>
              <w:rPr>
                <w:color w:val="000000"/>
                <w:sz w:val="18"/>
              </w:rPr>
              <w:t xml:space="preserve"> En curso  ☐ Listo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9974EF" w14:textId="6C23CCCD" w:rsidR="005A4444" w:rsidRDefault="007559D7">
            <w:pPr>
              <w:spacing w:after="20"/>
            </w:pPr>
            <w:r>
              <w:t>Mauricio soto</w:t>
            </w:r>
          </w:p>
        </w:tc>
        <w:tc>
          <w:tcPr>
            <w:tcW w:w="26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527BA96" w14:textId="21A501E9" w:rsidR="005A4444" w:rsidRDefault="008144B8">
            <w:pPr>
              <w:spacing w:after="20"/>
            </w:pPr>
            <w:r w:rsidRPr="008144B8">
              <w:t>https://github.com/mausotop-duocuc/EntreCherrysAPP</w:t>
            </w:r>
          </w:p>
        </w:tc>
      </w:tr>
      <w:tr w:rsidR="005A4444" w14:paraId="11392D75" w14:textId="77777777" w:rsidTr="008144B8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6C877A7" w14:textId="77777777" w:rsidR="005A4444" w:rsidRPr="00F108F7" w:rsidRDefault="00000000">
            <w:pPr>
              <w:spacing w:after="20"/>
              <w:rPr>
                <w:lang w:val="es-CL"/>
              </w:rPr>
            </w:pPr>
            <w:r w:rsidRPr="00F108F7">
              <w:rPr>
                <w:color w:val="000000"/>
                <w:sz w:val="18"/>
                <w:lang w:val="es-CL"/>
              </w:rPr>
              <w:t>Validaciones de los datos ingresados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3A31E95" w14:textId="77777777" w:rsidR="005A4444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☐ </w:t>
            </w:r>
            <w:proofErr w:type="gramStart"/>
            <w:r>
              <w:rPr>
                <w:color w:val="000000"/>
                <w:sz w:val="18"/>
              </w:rPr>
              <w:t>Pendiente  ☐</w:t>
            </w:r>
            <w:proofErr w:type="gramEnd"/>
            <w:r>
              <w:rPr>
                <w:color w:val="000000"/>
                <w:sz w:val="18"/>
              </w:rPr>
              <w:t xml:space="preserve"> En curso  ☐ Listo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3D8F699" w14:textId="7E60CBAB" w:rsidR="005A4444" w:rsidRDefault="007559D7">
            <w:pPr>
              <w:spacing w:after="20"/>
            </w:pPr>
            <w:r>
              <w:t>Mauricio soto</w:t>
            </w:r>
          </w:p>
        </w:tc>
        <w:tc>
          <w:tcPr>
            <w:tcW w:w="26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5791577" w14:textId="10F0F150" w:rsidR="005A4444" w:rsidRDefault="008144B8">
            <w:pPr>
              <w:spacing w:after="20"/>
            </w:pPr>
            <w:r w:rsidRPr="008144B8">
              <w:t>https://github.com/mausotop-duocuc/EntreCherrysAPP</w:t>
            </w:r>
          </w:p>
        </w:tc>
      </w:tr>
      <w:tr w:rsidR="005A4444" w14:paraId="3BE78EE5" w14:textId="77777777" w:rsidTr="008144B8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9918FF5" w14:textId="77777777" w:rsidR="005A4444" w:rsidRDefault="00000000">
            <w:pPr>
              <w:spacing w:after="20"/>
            </w:pPr>
            <w:r>
              <w:rPr>
                <w:color w:val="000000"/>
                <w:sz w:val="18"/>
              </w:rPr>
              <w:t>Registro D almacenado correctamente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04C9B85" w14:textId="77777777" w:rsidR="005A4444" w:rsidRDefault="00000000">
            <w:pPr>
              <w:spacing w:after="20"/>
            </w:pPr>
            <w:r>
              <w:rPr>
                <w:color w:val="000000"/>
                <w:sz w:val="18"/>
              </w:rPr>
              <w:t>☐ Pendiente  ☐ En curso  ☐ Listo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5F71E46" w14:textId="4BDFA5BB" w:rsidR="005A4444" w:rsidRDefault="007559D7">
            <w:pPr>
              <w:spacing w:after="20"/>
            </w:pPr>
            <w:r>
              <w:t>Mauricio soto</w:t>
            </w:r>
          </w:p>
        </w:tc>
        <w:tc>
          <w:tcPr>
            <w:tcW w:w="26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4513EEC" w14:textId="7D2151A6" w:rsidR="005A4444" w:rsidRDefault="008144B8">
            <w:pPr>
              <w:spacing w:after="20"/>
            </w:pPr>
            <w:r w:rsidRPr="008144B8">
              <w:t>https://github.com/mausotop-duocuc/EntreCherrysAPP</w:t>
            </w:r>
          </w:p>
        </w:tc>
      </w:tr>
      <w:tr w:rsidR="005A4444" w14:paraId="7E2B9761" w14:textId="77777777" w:rsidTr="008144B8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D61B2A5" w14:textId="77777777" w:rsidR="005A4444" w:rsidRPr="00F108F7" w:rsidRDefault="00000000">
            <w:pPr>
              <w:spacing w:after="20"/>
              <w:rPr>
                <w:lang w:val="es-CL"/>
              </w:rPr>
            </w:pPr>
            <w:r w:rsidRPr="00F108F7">
              <w:rPr>
                <w:color w:val="000000"/>
                <w:sz w:val="18"/>
                <w:lang w:val="es-CL"/>
              </w:rPr>
              <w:t>Proceso ejecutado desde la aplicación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80F3A68" w14:textId="77777777" w:rsidR="005A4444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☐ </w:t>
            </w:r>
            <w:proofErr w:type="gramStart"/>
            <w:r>
              <w:rPr>
                <w:color w:val="000000"/>
                <w:sz w:val="18"/>
              </w:rPr>
              <w:t>Pendiente  ☐</w:t>
            </w:r>
            <w:proofErr w:type="gramEnd"/>
            <w:r>
              <w:rPr>
                <w:color w:val="000000"/>
                <w:sz w:val="18"/>
              </w:rPr>
              <w:t xml:space="preserve"> En curso  ☐ Listo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B409926" w14:textId="0BEC761F" w:rsidR="005A4444" w:rsidRDefault="007559D7">
            <w:pPr>
              <w:spacing w:after="20"/>
            </w:pPr>
            <w:r>
              <w:t>Mauricio soto</w:t>
            </w:r>
          </w:p>
        </w:tc>
        <w:tc>
          <w:tcPr>
            <w:tcW w:w="26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84019D3" w14:textId="42F333E0" w:rsidR="005A4444" w:rsidRDefault="008144B8">
            <w:pPr>
              <w:spacing w:after="20"/>
            </w:pPr>
            <w:r w:rsidRPr="008144B8">
              <w:t>https://github.com/mausotop-duocuc/EntreCherrysAPP</w:t>
            </w:r>
          </w:p>
        </w:tc>
      </w:tr>
      <w:tr w:rsidR="005A4444" w14:paraId="2C935A74" w14:textId="77777777" w:rsidTr="008144B8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95B5B5F" w14:textId="77777777" w:rsidR="005A4444" w:rsidRDefault="00000000">
            <w:pPr>
              <w:spacing w:after="20"/>
            </w:pPr>
            <w:r>
              <w:rPr>
                <w:color w:val="000000"/>
                <w:sz w:val="18"/>
              </w:rPr>
              <w:t>Resultado visible y comprobado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0CD4485" w14:textId="77777777" w:rsidR="005A4444" w:rsidRDefault="00000000">
            <w:pPr>
              <w:spacing w:after="20"/>
            </w:pPr>
            <w:r>
              <w:rPr>
                <w:color w:val="000000"/>
                <w:sz w:val="18"/>
              </w:rPr>
              <w:t>☐ Pendiente  ☐ En curso  ☐ Listo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DCA8992" w14:textId="0D3BA61F" w:rsidR="005A4444" w:rsidRDefault="007559D7">
            <w:pPr>
              <w:spacing w:after="20"/>
            </w:pPr>
            <w:r>
              <w:t>Mauricio soto</w:t>
            </w:r>
          </w:p>
        </w:tc>
        <w:tc>
          <w:tcPr>
            <w:tcW w:w="26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E0C6534" w14:textId="0A0AF6C5" w:rsidR="005A4444" w:rsidRDefault="008144B8">
            <w:pPr>
              <w:spacing w:after="20"/>
            </w:pPr>
            <w:r w:rsidRPr="008144B8">
              <w:t>https://github.com/mausotop-duocuc/EntreCherrysAPP</w:t>
            </w:r>
          </w:p>
        </w:tc>
      </w:tr>
    </w:tbl>
    <w:p w14:paraId="2C01D076" w14:textId="77777777" w:rsidR="005A4444" w:rsidRPr="008144B8" w:rsidRDefault="00000000">
      <w:pPr>
        <w:pStyle w:val="Ttulo1"/>
        <w:spacing w:before="140" w:after="80"/>
        <w:rPr>
          <w:lang w:val="es-CL"/>
        </w:rPr>
      </w:pPr>
      <w:proofErr w:type="gramStart"/>
      <w:r w:rsidRPr="008144B8">
        <w:rPr>
          <w:rFonts w:ascii="Aptos" w:hAnsi="Aptos"/>
          <w:sz w:val="26"/>
          <w:lang w:val="es-CL"/>
        </w:rPr>
        <w:t>4  Definición</w:t>
      </w:r>
      <w:proofErr w:type="gramEnd"/>
      <w:r w:rsidRPr="008144B8">
        <w:rPr>
          <w:rFonts w:ascii="Aptos" w:hAnsi="Aptos"/>
          <w:sz w:val="26"/>
          <w:lang w:val="es-CL"/>
        </w:rPr>
        <w:t xml:space="preserve"> del proceso a demostrar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16"/>
        <w:gridCol w:w="6408"/>
      </w:tblGrid>
      <w:tr w:rsidR="005A4444" w14:paraId="0A90899E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CA6FACF" w14:textId="77777777" w:rsidR="005A4444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Elemento</w:t>
            </w:r>
            <w:proofErr w:type="spellEnd"/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CF0BD08" w14:textId="77777777" w:rsidR="005A444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Definición del equipo</w:t>
            </w:r>
          </w:p>
        </w:tc>
      </w:tr>
      <w:tr w:rsidR="005A4444" w14:paraId="42D678E7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5FC1E3B" w14:textId="77777777" w:rsidR="005A4444" w:rsidRDefault="00000000">
            <w:pPr>
              <w:spacing w:after="20"/>
            </w:pPr>
            <w:r>
              <w:rPr>
                <w:color w:val="000000"/>
                <w:sz w:val="18"/>
              </w:rPr>
              <w:t>Tabla principal seleccionada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20A13E" w14:textId="4327866F" w:rsidR="005A4444" w:rsidRDefault="007559D7">
            <w:pPr>
              <w:spacing w:after="20"/>
            </w:pPr>
            <w:r w:rsidRPr="007559D7">
              <w:t>productos / carritopedidos</w:t>
            </w:r>
          </w:p>
        </w:tc>
      </w:tr>
      <w:tr w:rsidR="005A4444" w:rsidRPr="00F108F7" w14:paraId="391CDCEC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8E9044B" w14:textId="77777777" w:rsidR="005A4444" w:rsidRPr="00F108F7" w:rsidRDefault="00000000">
            <w:pPr>
              <w:spacing w:after="20"/>
              <w:rPr>
                <w:lang w:val="es-CL"/>
              </w:rPr>
            </w:pPr>
            <w:r w:rsidRPr="00F108F7">
              <w:rPr>
                <w:color w:val="000000"/>
                <w:sz w:val="18"/>
                <w:lang w:val="es-CL"/>
              </w:rPr>
              <w:t>Datos del registro D y validaciones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E5A9E46" w14:textId="1A09A2E3" w:rsidR="007559D7" w:rsidRPr="007559D7" w:rsidRDefault="007559D7" w:rsidP="007559D7">
            <w:pPr>
              <w:spacing w:after="20"/>
              <w:rPr>
                <w:lang w:val="es-CL"/>
              </w:rPr>
            </w:pPr>
            <w:r w:rsidRPr="007559D7">
              <w:rPr>
                <w:b/>
                <w:bCs/>
                <w:lang w:val="es-CL"/>
              </w:rPr>
              <w:t>Nombre:</w:t>
            </w:r>
            <w:r w:rsidRPr="007559D7">
              <w:rPr>
                <w:lang w:val="es-CL"/>
              </w:rPr>
              <w:t xml:space="preserve"> Torta Especial Eventos Premium.</w:t>
            </w:r>
            <w:r w:rsidRPr="007559D7">
              <w:rPr>
                <w:lang w:val="es-CL"/>
              </w:rPr>
              <w:br/>
            </w:r>
            <w:r w:rsidRPr="007559D7">
              <w:rPr>
                <w:b/>
                <w:bCs/>
                <w:lang w:val="es-CL"/>
              </w:rPr>
              <w:t>Precio:</w:t>
            </w:r>
            <w:r w:rsidRPr="007559D7">
              <w:rPr>
                <w:lang w:val="es-CL"/>
              </w:rPr>
              <w:t xml:space="preserve"> $45.000.</w:t>
            </w:r>
          </w:p>
          <w:p w14:paraId="38C0EA99" w14:textId="59AB179F" w:rsidR="007559D7" w:rsidRPr="007559D7" w:rsidRDefault="007559D7" w:rsidP="007559D7">
            <w:pPr>
              <w:spacing w:after="20"/>
              <w:rPr>
                <w:lang w:val="es-CL"/>
              </w:rPr>
            </w:pPr>
            <w:r w:rsidRPr="007559D7">
              <w:rPr>
                <w:b/>
                <w:bCs/>
                <w:lang w:val="es-CL"/>
              </w:rPr>
              <w:t>Opciones seleccionadas:</w:t>
            </w:r>
            <w:r w:rsidRPr="007559D7">
              <w:rPr>
                <w:lang w:val="es-CL"/>
              </w:rPr>
              <w:t xml:space="preserve"> Relleno: Manjar/Lúcuma/Nuez, Mensaje: </w:t>
            </w:r>
            <w:r w:rsidRPr="007559D7">
              <w:rPr>
                <w:i/>
                <w:iCs/>
                <w:lang w:val="es-CL"/>
              </w:rPr>
              <w:t>"¡Feliz Aniversario!"</w:t>
            </w:r>
            <w:r w:rsidRPr="007559D7">
              <w:rPr>
                <w:lang w:val="es-CL"/>
              </w:rPr>
              <w:t>, Tono: Rosa Cereza.</w:t>
            </w:r>
          </w:p>
          <w:p w14:paraId="5BF4C8E6" w14:textId="77777777" w:rsidR="007559D7" w:rsidRPr="007559D7" w:rsidRDefault="007559D7" w:rsidP="007559D7">
            <w:pPr>
              <w:spacing w:after="20"/>
              <w:rPr>
                <w:lang w:val="es-CL"/>
              </w:rPr>
            </w:pPr>
            <w:r w:rsidRPr="007559D7">
              <w:rPr>
                <w:b/>
                <w:bCs/>
                <w:lang w:val="es-CL"/>
              </w:rPr>
              <w:t>Validación:</w:t>
            </w:r>
            <w:r w:rsidRPr="007559D7">
              <w:rPr>
                <w:lang w:val="es-CL"/>
              </w:rPr>
              <w:t xml:space="preserve"> Selección de fecha de entrega requerida.</w:t>
            </w:r>
          </w:p>
          <w:p w14:paraId="5E568AEF" w14:textId="77777777" w:rsidR="005A4444" w:rsidRPr="00F108F7" w:rsidRDefault="005A4444">
            <w:pPr>
              <w:spacing w:after="20"/>
              <w:rPr>
                <w:lang w:val="es-CL"/>
              </w:rPr>
            </w:pPr>
          </w:p>
        </w:tc>
      </w:tr>
      <w:tr w:rsidR="005A4444" w:rsidRPr="007559D7" w14:paraId="677006EB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3542B5E" w14:textId="77777777" w:rsidR="005A4444" w:rsidRDefault="00000000">
            <w:pPr>
              <w:spacing w:after="20"/>
            </w:pPr>
            <w:r>
              <w:rPr>
                <w:color w:val="000000"/>
                <w:sz w:val="18"/>
              </w:rPr>
              <w:t>Proceso que se ejecutará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F10829F" w14:textId="44927698" w:rsidR="005A4444" w:rsidRPr="007559D7" w:rsidRDefault="007559D7">
            <w:pPr>
              <w:spacing w:after="20"/>
              <w:rPr>
                <w:lang w:val="es-CL"/>
              </w:rPr>
            </w:pPr>
            <w:r w:rsidRPr="007559D7">
              <w:rPr>
                <w:lang w:val="es-CL"/>
              </w:rPr>
              <w:t>Personalización e inclusión del producto D al carrito de compras, cálculo automático del abono del 50% ($22.500) y compilación del resumen de reserva.</w:t>
            </w:r>
          </w:p>
        </w:tc>
      </w:tr>
      <w:tr w:rsidR="005A4444" w:rsidRPr="00F108F7" w14:paraId="351C7042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FC65AA2" w14:textId="77777777" w:rsidR="005A4444" w:rsidRPr="00F108F7" w:rsidRDefault="00000000">
            <w:pPr>
              <w:spacing w:after="20"/>
              <w:rPr>
                <w:lang w:val="es-CL"/>
              </w:rPr>
            </w:pPr>
            <w:r w:rsidRPr="00F108F7">
              <w:rPr>
                <w:color w:val="000000"/>
                <w:sz w:val="18"/>
                <w:lang w:val="es-CL"/>
              </w:rPr>
              <w:t>Resultado que permitirá comprobar el funcionamiento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78FDCF6" w14:textId="2F525AA6" w:rsidR="005A4444" w:rsidRPr="00F108F7" w:rsidRDefault="007559D7">
            <w:pPr>
              <w:spacing w:after="20"/>
              <w:rPr>
                <w:lang w:val="es-CL"/>
              </w:rPr>
            </w:pPr>
            <w:r w:rsidRPr="007559D7">
              <w:rPr>
                <w:lang w:val="es-CL"/>
              </w:rPr>
              <w:t>Carrito de compras desplegado mostrando el ítem D con sus especificaciones de relleno/mensaje, el total calculado ($45.000) y la apertura de WhatsApp con la plantilla de pedido completa.</w:t>
            </w:r>
          </w:p>
        </w:tc>
      </w:tr>
    </w:tbl>
    <w:p w14:paraId="1F0B51DF" w14:textId="77777777" w:rsidR="005A4444" w:rsidRPr="00F108F7" w:rsidRDefault="00000000">
      <w:pPr>
        <w:pStyle w:val="Ttulo1"/>
        <w:spacing w:before="140" w:after="80"/>
        <w:rPr>
          <w:lang w:val="es-CL"/>
        </w:rPr>
      </w:pPr>
      <w:proofErr w:type="gramStart"/>
      <w:r w:rsidRPr="00F108F7">
        <w:rPr>
          <w:rFonts w:ascii="Aptos" w:hAnsi="Aptos"/>
          <w:sz w:val="26"/>
          <w:lang w:val="es-CL"/>
        </w:rPr>
        <w:t>5  Plan</w:t>
      </w:r>
      <w:proofErr w:type="gramEnd"/>
      <w:r w:rsidRPr="00F108F7">
        <w:rPr>
          <w:rFonts w:ascii="Aptos" w:hAnsi="Aptos"/>
          <w:sz w:val="26"/>
          <w:lang w:val="es-CL"/>
        </w:rPr>
        <w:t xml:space="preserve"> de trabajo de la iteración</w:t>
      </w:r>
    </w:p>
    <w:tbl>
      <w:tblPr>
        <w:tblW w:w="11000" w:type="dxa"/>
        <w:jc w:val="center"/>
        <w:tblLayout w:type="fixed"/>
        <w:tblLook w:val="04A0" w:firstRow="1" w:lastRow="0" w:firstColumn="1" w:lastColumn="0" w:noHBand="0" w:noVBand="1"/>
      </w:tblPr>
      <w:tblGrid>
        <w:gridCol w:w="2495"/>
        <w:gridCol w:w="2185"/>
        <w:gridCol w:w="1380"/>
        <w:gridCol w:w="992"/>
        <w:gridCol w:w="992"/>
        <w:gridCol w:w="2956"/>
      </w:tblGrid>
      <w:tr w:rsidR="005A4444" w14:paraId="73B90A6F" w14:textId="77777777" w:rsidTr="008144B8">
        <w:trPr>
          <w:jc w:val="center"/>
        </w:trPr>
        <w:tc>
          <w:tcPr>
            <w:tcW w:w="24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0508CD7" w14:textId="77777777" w:rsidR="005A4444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Tarea</w:t>
            </w:r>
            <w:proofErr w:type="spellEnd"/>
            <w:r>
              <w:rPr>
                <w:b/>
                <w:color w:val="FFFFFF"/>
                <w:sz w:val="18"/>
              </w:rPr>
              <w:t xml:space="preserve"> o </w:t>
            </w:r>
            <w:proofErr w:type="spellStart"/>
            <w:r>
              <w:rPr>
                <w:b/>
                <w:color w:val="FFFFFF"/>
                <w:sz w:val="18"/>
              </w:rPr>
              <w:t>actividad</w:t>
            </w:r>
            <w:proofErr w:type="spellEnd"/>
          </w:p>
        </w:tc>
        <w:tc>
          <w:tcPr>
            <w:tcW w:w="2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D37C9C0" w14:textId="77777777" w:rsidR="005A4444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Responsable</w:t>
            </w:r>
            <w:proofErr w:type="spellEnd"/>
          </w:p>
        </w:tc>
        <w:tc>
          <w:tcPr>
            <w:tcW w:w="13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043CD0C" w14:textId="77777777" w:rsidR="005A4444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Inicio</w:t>
            </w:r>
            <w:proofErr w:type="spellEnd"/>
          </w:p>
        </w:tc>
        <w:tc>
          <w:tcPr>
            <w:tcW w:w="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41E40C5" w14:textId="77777777" w:rsidR="005A4444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Término</w:t>
            </w:r>
            <w:proofErr w:type="spellEnd"/>
          </w:p>
        </w:tc>
        <w:tc>
          <w:tcPr>
            <w:tcW w:w="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A77F43" w14:textId="77777777" w:rsidR="005A444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29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FCA01EF" w14:textId="77777777" w:rsidR="005A4444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Evidencia</w:t>
            </w:r>
            <w:proofErr w:type="spellEnd"/>
          </w:p>
        </w:tc>
      </w:tr>
      <w:tr w:rsidR="005A4444" w14:paraId="2225856A" w14:textId="77777777" w:rsidTr="008144B8">
        <w:trPr>
          <w:trHeight w:val="706"/>
          <w:jc w:val="center"/>
        </w:trPr>
        <w:tc>
          <w:tcPr>
            <w:tcW w:w="24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CD231A6" w14:textId="7C3B1541" w:rsidR="005A4444" w:rsidRPr="007559D7" w:rsidRDefault="007559D7">
            <w:pPr>
              <w:spacing w:after="20"/>
              <w:rPr>
                <w:lang w:val="es-CL"/>
              </w:rPr>
            </w:pPr>
            <w:r w:rsidRPr="007559D7">
              <w:rPr>
                <w:lang w:val="es-CL"/>
              </w:rPr>
              <w:lastRenderedPageBreak/>
              <w:t>Maquetación del banner, catálogo e integración de imágenes</w:t>
            </w:r>
          </w:p>
        </w:tc>
        <w:tc>
          <w:tcPr>
            <w:tcW w:w="2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6C76161" w14:textId="7800DC43" w:rsidR="005A4444" w:rsidRDefault="007559D7">
            <w:pPr>
              <w:spacing w:after="20"/>
            </w:pPr>
            <w:r>
              <w:t>Mauricio soto</w:t>
            </w:r>
          </w:p>
        </w:tc>
        <w:tc>
          <w:tcPr>
            <w:tcW w:w="13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9EFA94B" w14:textId="01FEB37C" w:rsidR="005A4444" w:rsidRDefault="007559D7">
            <w:pPr>
              <w:spacing w:after="20"/>
            </w:pPr>
            <w:r w:rsidRPr="007559D7">
              <w:t>15/09/2026</w:t>
            </w:r>
          </w:p>
        </w:tc>
        <w:tc>
          <w:tcPr>
            <w:tcW w:w="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A3E8108" w14:textId="20E0CBE5" w:rsidR="005A4444" w:rsidRDefault="007559D7">
            <w:pPr>
              <w:spacing w:after="20"/>
            </w:pPr>
            <w:r w:rsidRPr="007559D7">
              <w:t>17/09/2026</w:t>
            </w:r>
          </w:p>
        </w:tc>
        <w:tc>
          <w:tcPr>
            <w:tcW w:w="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AE8E121" w14:textId="6B5B63C2" w:rsidR="005A4444" w:rsidRDefault="007559D7">
            <w:pPr>
              <w:spacing w:after="20"/>
            </w:pPr>
            <w:proofErr w:type="spellStart"/>
            <w:r w:rsidRPr="007559D7">
              <w:t>Listo</w:t>
            </w:r>
            <w:proofErr w:type="spellEnd"/>
          </w:p>
        </w:tc>
        <w:tc>
          <w:tcPr>
            <w:tcW w:w="29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31184EF" w14:textId="462E102F" w:rsidR="005A4444" w:rsidRDefault="008144B8">
            <w:pPr>
              <w:spacing w:after="20"/>
            </w:pPr>
            <w:r w:rsidRPr="008144B8">
              <w:t>https://github.com/mausotop-duocuc/EntreCherrysAPP</w:t>
            </w:r>
          </w:p>
        </w:tc>
      </w:tr>
      <w:tr w:rsidR="005A4444" w14:paraId="05A65479" w14:textId="77777777" w:rsidTr="008144B8">
        <w:trPr>
          <w:jc w:val="center"/>
        </w:trPr>
        <w:tc>
          <w:tcPr>
            <w:tcW w:w="24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7BFD04" w14:textId="77178238" w:rsidR="005A4444" w:rsidRPr="007559D7" w:rsidRDefault="007559D7">
            <w:pPr>
              <w:spacing w:after="20"/>
              <w:rPr>
                <w:lang w:val="es-CL"/>
              </w:rPr>
            </w:pPr>
            <w:r w:rsidRPr="007559D7">
              <w:rPr>
                <w:lang w:val="es-CL"/>
              </w:rPr>
              <w:t>Desarrollo del modal de personalización y catálogo inicial (A, B, C)</w:t>
            </w:r>
          </w:p>
        </w:tc>
        <w:tc>
          <w:tcPr>
            <w:tcW w:w="2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3A63D32" w14:textId="24CFA9FC" w:rsidR="005A4444" w:rsidRDefault="007559D7">
            <w:pPr>
              <w:spacing w:after="20"/>
            </w:pPr>
            <w:r>
              <w:t>Mauricio soto</w:t>
            </w:r>
          </w:p>
        </w:tc>
        <w:tc>
          <w:tcPr>
            <w:tcW w:w="13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B869096" w14:textId="0BDBDBBF" w:rsidR="005A4444" w:rsidRDefault="007559D7">
            <w:pPr>
              <w:spacing w:after="20"/>
            </w:pPr>
            <w:r w:rsidRPr="007559D7">
              <w:t>18/09/2026</w:t>
            </w:r>
          </w:p>
        </w:tc>
        <w:tc>
          <w:tcPr>
            <w:tcW w:w="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465BA37" w14:textId="739E0032" w:rsidR="005A4444" w:rsidRDefault="007559D7">
            <w:pPr>
              <w:spacing w:after="20"/>
            </w:pPr>
            <w:r w:rsidRPr="007559D7">
              <w:t>20/09/2026</w:t>
            </w:r>
          </w:p>
        </w:tc>
        <w:tc>
          <w:tcPr>
            <w:tcW w:w="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DA57CC9" w14:textId="11021E1F" w:rsidR="005A4444" w:rsidRDefault="007559D7">
            <w:pPr>
              <w:spacing w:after="20"/>
            </w:pPr>
            <w:proofErr w:type="spellStart"/>
            <w:r w:rsidRPr="007559D7">
              <w:t>Listo</w:t>
            </w:r>
            <w:proofErr w:type="spellEnd"/>
          </w:p>
        </w:tc>
        <w:tc>
          <w:tcPr>
            <w:tcW w:w="29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0B11CAF" w14:textId="19D3E6D3" w:rsidR="005A4444" w:rsidRDefault="008144B8">
            <w:pPr>
              <w:spacing w:after="20"/>
            </w:pPr>
            <w:r w:rsidRPr="008144B8">
              <w:t>https://github.com/mausotop-duocuc/EntreCherrysAPP</w:t>
            </w:r>
          </w:p>
        </w:tc>
      </w:tr>
      <w:tr w:rsidR="005A4444" w14:paraId="34A636B2" w14:textId="77777777" w:rsidTr="008144B8">
        <w:trPr>
          <w:jc w:val="center"/>
        </w:trPr>
        <w:tc>
          <w:tcPr>
            <w:tcW w:w="24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90352D6" w14:textId="3D9AE58D" w:rsidR="005A4444" w:rsidRPr="007559D7" w:rsidRDefault="007559D7">
            <w:pPr>
              <w:spacing w:after="20"/>
              <w:rPr>
                <w:lang w:val="es-CL"/>
              </w:rPr>
            </w:pPr>
            <w:r w:rsidRPr="007559D7">
              <w:rPr>
                <w:lang w:val="es-CL"/>
              </w:rPr>
              <w:t>Integración del proceso D: Carrito, reglas de abono 50% y conector WhatsApp</w:t>
            </w:r>
            <w:r w:rsidRPr="007559D7">
              <w:rPr>
                <w:lang w:val="es-CL"/>
              </w:rPr>
              <w:t xml:space="preserve"> </w:t>
            </w:r>
            <w:r w:rsidRPr="007559D7">
              <w:rPr>
                <w:lang w:val="es-CL"/>
              </w:rPr>
              <w:t>15/09/2026</w:t>
            </w:r>
          </w:p>
        </w:tc>
        <w:tc>
          <w:tcPr>
            <w:tcW w:w="2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F8DD460" w14:textId="6DC1ECD5" w:rsidR="005A4444" w:rsidRDefault="007559D7">
            <w:pPr>
              <w:spacing w:after="20"/>
            </w:pPr>
            <w:r>
              <w:t>Mauricio soto</w:t>
            </w:r>
          </w:p>
        </w:tc>
        <w:tc>
          <w:tcPr>
            <w:tcW w:w="13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F1951A6" w14:textId="6C0F2BBB" w:rsidR="005A4444" w:rsidRDefault="007559D7">
            <w:pPr>
              <w:spacing w:after="20"/>
            </w:pPr>
            <w:r w:rsidRPr="007559D7">
              <w:t>21/09/2026</w:t>
            </w:r>
          </w:p>
        </w:tc>
        <w:tc>
          <w:tcPr>
            <w:tcW w:w="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95E20FF" w14:textId="3030A39C" w:rsidR="005A4444" w:rsidRDefault="007559D7">
            <w:pPr>
              <w:spacing w:after="20"/>
            </w:pPr>
            <w:r w:rsidRPr="007559D7">
              <w:t>22/09/2026</w:t>
            </w:r>
          </w:p>
        </w:tc>
        <w:tc>
          <w:tcPr>
            <w:tcW w:w="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B24D2B8" w14:textId="4933CD4F" w:rsidR="005A4444" w:rsidRDefault="007559D7">
            <w:pPr>
              <w:spacing w:after="20"/>
            </w:pPr>
            <w:proofErr w:type="spellStart"/>
            <w:r w:rsidRPr="007559D7">
              <w:t>Listo</w:t>
            </w:r>
            <w:proofErr w:type="spellEnd"/>
          </w:p>
        </w:tc>
        <w:tc>
          <w:tcPr>
            <w:tcW w:w="29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EB4AEE4" w14:textId="77777777" w:rsidR="005A4444" w:rsidRDefault="005A4444">
            <w:pPr>
              <w:spacing w:after="20"/>
            </w:pPr>
          </w:p>
        </w:tc>
      </w:tr>
    </w:tbl>
    <w:p w14:paraId="678D2AA5" w14:textId="77777777" w:rsidR="005A4444" w:rsidRDefault="00000000">
      <w:pPr>
        <w:pStyle w:val="Ttulo1"/>
        <w:pageBreakBefore/>
        <w:spacing w:before="140" w:after="80"/>
      </w:pPr>
      <w:proofErr w:type="gramStart"/>
      <w:r>
        <w:rPr>
          <w:rFonts w:ascii="Aptos" w:hAnsi="Aptos"/>
          <w:sz w:val="26"/>
        </w:rPr>
        <w:lastRenderedPageBreak/>
        <w:t>6  Demostración</w:t>
      </w:r>
      <w:proofErr w:type="gramEnd"/>
      <w:r>
        <w:rPr>
          <w:rFonts w:ascii="Aptos" w:hAnsi="Aptos"/>
          <w:sz w:val="26"/>
        </w:rPr>
        <w:t xml:space="preserve"> y comprobación</w:t>
      </w:r>
    </w:p>
    <w:p w14:paraId="2DA9EFEF" w14:textId="77777777" w:rsidR="005A4444" w:rsidRPr="00F108F7" w:rsidRDefault="00000000">
      <w:pPr>
        <w:spacing w:after="80" w:line="252" w:lineRule="auto"/>
        <w:rPr>
          <w:lang w:val="es-CL"/>
        </w:rPr>
      </w:pPr>
      <w:r w:rsidRPr="00F108F7">
        <w:rPr>
          <w:color w:val="000000"/>
          <w:lang w:val="es-CL"/>
        </w:rPr>
        <w:t>En la siguiente reunión, el equipo deberá ejecutar el flujo completo. No basta con mostrar el diseño, el código o las tablas por separado: el funcionamiento debe observarse desde la aplicación.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2"/>
        <w:gridCol w:w="3816"/>
        <w:gridCol w:w="2736"/>
      </w:tblGrid>
      <w:tr w:rsidR="005A4444" w14:paraId="234AAA81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B665E31" w14:textId="77777777" w:rsidR="005A444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1386ABF" w14:textId="77777777" w:rsidR="005A444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Evidencia observada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C63FF6B" w14:textId="77777777" w:rsidR="005A444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Evaluación</w:t>
            </w:r>
          </w:p>
        </w:tc>
      </w:tr>
      <w:tr w:rsidR="005A4444" w14:paraId="4ACD7BDE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27BC972" w14:textId="77777777" w:rsidR="005A4444" w:rsidRPr="00F108F7" w:rsidRDefault="00000000">
            <w:pPr>
              <w:spacing w:after="20"/>
              <w:rPr>
                <w:lang w:val="es-CL"/>
              </w:rPr>
            </w:pPr>
            <w:proofErr w:type="gramStart"/>
            <w:r w:rsidRPr="00F108F7">
              <w:rPr>
                <w:color w:val="000000"/>
                <w:sz w:val="18"/>
                <w:lang w:val="es-CL"/>
              </w:rPr>
              <w:t>1  Mostrar</w:t>
            </w:r>
            <w:proofErr w:type="gramEnd"/>
            <w:r w:rsidRPr="00F108F7">
              <w:rPr>
                <w:color w:val="000000"/>
                <w:sz w:val="18"/>
                <w:lang w:val="es-CL"/>
              </w:rPr>
              <w:t xml:space="preserve"> los registros A, B y C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1EBBED4" w14:textId="43C8A657" w:rsidR="005A4444" w:rsidRPr="00386871" w:rsidRDefault="00386871">
            <w:pPr>
              <w:spacing w:after="20"/>
              <w:rPr>
                <w:lang w:val="es-CL"/>
              </w:rPr>
            </w:pPr>
            <w:r w:rsidRPr="00386871">
              <w:rPr>
                <w:lang w:val="es-CL"/>
              </w:rPr>
              <w:t>Muestra en pantalla de los productos por defecto (</w:t>
            </w:r>
            <w:r w:rsidRPr="00386871">
              <w:rPr>
                <w:i/>
                <w:iCs/>
                <w:lang w:val="es-CL"/>
              </w:rPr>
              <w:t>Oso Tejido</w:t>
            </w:r>
            <w:r w:rsidRPr="00386871">
              <w:rPr>
                <w:lang w:val="es-CL"/>
              </w:rPr>
              <w:t xml:space="preserve">, </w:t>
            </w:r>
            <w:r w:rsidRPr="00386871">
              <w:rPr>
                <w:i/>
                <w:iCs/>
                <w:lang w:val="es-CL"/>
              </w:rPr>
              <w:t>Torta Personalizada</w:t>
            </w:r>
            <w:r w:rsidRPr="00386871">
              <w:rPr>
                <w:lang w:val="es-CL"/>
              </w:rPr>
              <w:t xml:space="preserve">, </w:t>
            </w:r>
            <w:r w:rsidRPr="00386871">
              <w:rPr>
                <w:i/>
                <w:iCs/>
                <w:lang w:val="es-CL"/>
              </w:rPr>
              <w:t>Polerón</w:t>
            </w:r>
            <w:r w:rsidRPr="00386871">
              <w:rPr>
                <w:lang w:val="es-CL"/>
              </w:rPr>
              <w:t>).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C04AF80" w14:textId="4F2099F1" w:rsidR="005A4444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Logrado  </w:t>
            </w:r>
          </w:p>
        </w:tc>
      </w:tr>
      <w:tr w:rsidR="005A4444" w14:paraId="4A2ECABF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815E098" w14:textId="77777777" w:rsidR="005A4444" w:rsidRPr="00F108F7" w:rsidRDefault="00000000">
            <w:pPr>
              <w:spacing w:after="20"/>
              <w:rPr>
                <w:lang w:val="es-CL"/>
              </w:rPr>
            </w:pPr>
            <w:proofErr w:type="gramStart"/>
            <w:r w:rsidRPr="00F108F7">
              <w:rPr>
                <w:color w:val="000000"/>
                <w:sz w:val="18"/>
                <w:lang w:val="es-CL"/>
              </w:rPr>
              <w:t>2  Ingresar</w:t>
            </w:r>
            <w:proofErr w:type="gramEnd"/>
            <w:r w:rsidRPr="00F108F7">
              <w:rPr>
                <w:color w:val="000000"/>
                <w:sz w:val="18"/>
                <w:lang w:val="es-CL"/>
              </w:rPr>
              <w:t xml:space="preserve"> el registro D desde la pantalla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A56051C" w14:textId="5C0E3712" w:rsidR="005A4444" w:rsidRPr="00386871" w:rsidRDefault="00386871">
            <w:pPr>
              <w:spacing w:after="20"/>
              <w:rPr>
                <w:lang w:val="es-CL"/>
              </w:rPr>
            </w:pPr>
            <w:r w:rsidRPr="00386871">
              <w:rPr>
                <w:lang w:val="es-CL"/>
              </w:rPr>
              <w:t xml:space="preserve">Selección del producto </w:t>
            </w:r>
            <w:r w:rsidRPr="00386871">
              <w:rPr>
                <w:i/>
                <w:iCs/>
                <w:lang w:val="es-CL"/>
              </w:rPr>
              <w:t>Torta Especial Eventos Premium</w:t>
            </w:r>
            <w:r w:rsidRPr="00386871">
              <w:rPr>
                <w:lang w:val="es-CL"/>
              </w:rPr>
              <w:t xml:space="preserve"> e interacción en el modal de personalización.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10EA724" w14:textId="36B32704" w:rsidR="005A4444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Logrado </w:t>
            </w:r>
          </w:p>
        </w:tc>
      </w:tr>
      <w:tr w:rsidR="005A4444" w14:paraId="0640E971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24E3D9" w14:textId="77777777" w:rsidR="005A4444" w:rsidRDefault="00000000">
            <w:pPr>
              <w:spacing w:after="20"/>
            </w:pPr>
            <w:r>
              <w:rPr>
                <w:color w:val="000000"/>
                <w:sz w:val="18"/>
              </w:rPr>
              <w:t>3  Validar los datos ingresados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245A2DF" w14:textId="39E677E0" w:rsidR="005A4444" w:rsidRPr="00386871" w:rsidRDefault="00386871">
            <w:pPr>
              <w:spacing w:after="20"/>
              <w:rPr>
                <w:lang w:val="es-CL"/>
              </w:rPr>
            </w:pPr>
            <w:r w:rsidRPr="00386871">
              <w:rPr>
                <w:lang w:val="es-CL"/>
              </w:rPr>
              <w:t>Comprobación de las opciones de relleno, mensaje personalizado y fecha requerida.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48610D7" w14:textId="1BB20431" w:rsidR="005A4444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Logrado  </w:t>
            </w:r>
          </w:p>
        </w:tc>
      </w:tr>
      <w:tr w:rsidR="005A4444" w14:paraId="54495B29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34845A8" w14:textId="77777777" w:rsidR="005A4444" w:rsidRPr="00F108F7" w:rsidRDefault="00000000">
            <w:pPr>
              <w:spacing w:after="20"/>
              <w:rPr>
                <w:lang w:val="es-CL"/>
              </w:rPr>
            </w:pPr>
            <w:proofErr w:type="gramStart"/>
            <w:r w:rsidRPr="00F108F7">
              <w:rPr>
                <w:color w:val="000000"/>
                <w:sz w:val="18"/>
                <w:lang w:val="es-CL"/>
              </w:rPr>
              <w:t>4  Comprobar</w:t>
            </w:r>
            <w:proofErr w:type="gramEnd"/>
            <w:r w:rsidRPr="00F108F7">
              <w:rPr>
                <w:color w:val="000000"/>
                <w:sz w:val="18"/>
                <w:lang w:val="es-CL"/>
              </w:rPr>
              <w:t xml:space="preserve"> que D quedó almacenado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6A4FAF4" w14:textId="498C2639" w:rsidR="005A4444" w:rsidRPr="00386871" w:rsidRDefault="00386871">
            <w:pPr>
              <w:spacing w:after="20"/>
              <w:rPr>
                <w:lang w:val="es-CL"/>
              </w:rPr>
            </w:pPr>
            <w:r w:rsidRPr="00386871">
              <w:rPr>
                <w:lang w:val="es-CL"/>
              </w:rPr>
              <w:t>Visualización del ítem D dentro del carrito lateral de compras.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23C099C" w14:textId="50283485" w:rsidR="005A4444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Logrado  </w:t>
            </w:r>
          </w:p>
        </w:tc>
      </w:tr>
      <w:tr w:rsidR="005A4444" w14:paraId="5930C682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D3B1901" w14:textId="77777777" w:rsidR="005A4444" w:rsidRDefault="00000000">
            <w:pPr>
              <w:spacing w:after="20"/>
            </w:pPr>
            <w:r>
              <w:rPr>
                <w:color w:val="000000"/>
                <w:sz w:val="18"/>
              </w:rPr>
              <w:t>5  Ejecutar el proceso definido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F3B0E88" w14:textId="3B031E57" w:rsidR="005A4444" w:rsidRPr="00386871" w:rsidRDefault="00386871">
            <w:pPr>
              <w:spacing w:after="20"/>
              <w:rPr>
                <w:lang w:val="es-CL"/>
              </w:rPr>
            </w:pPr>
            <w:r w:rsidRPr="00386871">
              <w:rPr>
                <w:lang w:val="es-CL"/>
              </w:rPr>
              <w:t>Cálculo dinámico del total ($45.000) y el abono del 50% ($22.500).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7A96913" w14:textId="72C018B0" w:rsidR="005A4444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Logrado </w:t>
            </w:r>
          </w:p>
        </w:tc>
      </w:tr>
      <w:tr w:rsidR="005A4444" w14:paraId="4A4063F2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F3C4371" w14:textId="77777777" w:rsidR="005A4444" w:rsidRPr="00F108F7" w:rsidRDefault="00000000">
            <w:pPr>
              <w:spacing w:after="20"/>
              <w:rPr>
                <w:lang w:val="es-CL"/>
              </w:rPr>
            </w:pPr>
            <w:proofErr w:type="gramStart"/>
            <w:r w:rsidRPr="00F108F7">
              <w:rPr>
                <w:color w:val="000000"/>
                <w:sz w:val="18"/>
                <w:lang w:val="es-CL"/>
              </w:rPr>
              <w:t>6  Mostrar</w:t>
            </w:r>
            <w:proofErr w:type="gramEnd"/>
            <w:r w:rsidRPr="00F108F7">
              <w:rPr>
                <w:color w:val="000000"/>
                <w:sz w:val="18"/>
                <w:lang w:val="es-CL"/>
              </w:rPr>
              <w:t xml:space="preserve"> y comprobar el resultado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5F41434" w14:textId="4554CE34" w:rsidR="005A4444" w:rsidRPr="00386871" w:rsidRDefault="00386871">
            <w:pPr>
              <w:spacing w:after="20"/>
              <w:rPr>
                <w:lang w:val="es-CL"/>
              </w:rPr>
            </w:pPr>
            <w:r w:rsidRPr="00386871">
              <w:rPr>
                <w:lang w:val="es-CL"/>
              </w:rPr>
              <w:t>Notificación Toast de confirmación y redirección a WhatsApp con el mensaje estructurado de la reserva.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FB7D3AC" w14:textId="3D6D29DC" w:rsidR="005A4444" w:rsidRDefault="00000000">
            <w:pPr>
              <w:spacing w:after="20"/>
            </w:pPr>
            <w:r>
              <w:rPr>
                <w:color w:val="000000"/>
                <w:sz w:val="18"/>
              </w:rPr>
              <w:t>Logrado</w:t>
            </w:r>
          </w:p>
        </w:tc>
      </w:tr>
    </w:tbl>
    <w:p w14:paraId="23471B80" w14:textId="77777777" w:rsidR="005A4444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7  Revisión del incremento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4248"/>
        <w:gridCol w:w="2736"/>
      </w:tblGrid>
      <w:tr w:rsidR="005A4444" w14:paraId="6BE47E58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9F6B625" w14:textId="77777777" w:rsidR="005A444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8B68F93" w14:textId="77777777" w:rsidR="005A444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o evidencia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EAE9DB1" w14:textId="77777777" w:rsidR="005A444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Evaluación del equipo</w:t>
            </w:r>
          </w:p>
        </w:tc>
      </w:tr>
      <w:tr w:rsidR="005A4444" w14:paraId="74B02067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CFD727" w14:textId="77777777" w:rsidR="005A4444" w:rsidRDefault="00000000">
            <w:pPr>
              <w:spacing w:after="20"/>
            </w:pPr>
            <w:r>
              <w:rPr>
                <w:color w:val="000000"/>
                <w:sz w:val="18"/>
              </w:rPr>
              <w:t>¿Qué se completó?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B7DBD46" w14:textId="1C4FA752" w:rsidR="005A4444" w:rsidRPr="00386871" w:rsidRDefault="00386871">
            <w:pPr>
              <w:spacing w:after="20"/>
              <w:rPr>
                <w:lang w:val="es-CL"/>
              </w:rPr>
            </w:pPr>
            <w:r w:rsidRPr="00386871">
              <w:rPr>
                <w:lang w:val="es-CL"/>
              </w:rPr>
              <w:t>Flujo completo e interactivo desde la búsqueda/catálogo de productos, personalización con modal, gestión de carrito y derivación de la reserva formateada a WhatsApp con cálculo de abono.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1D2F28E" w14:textId="270D3738" w:rsidR="005A4444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Logrado  </w:t>
            </w:r>
          </w:p>
        </w:tc>
      </w:tr>
      <w:tr w:rsidR="005A4444" w14:paraId="313EE0CA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3D8020F" w14:textId="77777777" w:rsidR="005A4444" w:rsidRPr="00F108F7" w:rsidRDefault="00000000">
            <w:pPr>
              <w:spacing w:after="20"/>
              <w:rPr>
                <w:lang w:val="es-CL"/>
              </w:rPr>
            </w:pPr>
            <w:r w:rsidRPr="00F108F7">
              <w:rPr>
                <w:color w:val="000000"/>
                <w:sz w:val="18"/>
                <w:lang w:val="es-CL"/>
              </w:rPr>
              <w:t>¿Qué quedó incompleto y cómo se comprobó el resultado?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0D3CFFE" w14:textId="6960BFE8" w:rsidR="005A4444" w:rsidRPr="00F108F7" w:rsidRDefault="00386871">
            <w:pPr>
              <w:spacing w:after="20"/>
              <w:rPr>
                <w:lang w:val="es-CL"/>
              </w:rPr>
            </w:pPr>
            <w:r w:rsidRPr="00386871">
              <w:rPr>
                <w:lang w:val="es-CL"/>
              </w:rPr>
              <w:t xml:space="preserve">Se probó la persistencia en frontend mediante estado dinámico (React State) e integración de carpeta public para imágenes. La persistencia en base de datos relacional backend quedará conectada en la siguiente </w:t>
            </w:r>
            <w:proofErr w:type="gramStart"/>
            <w:r w:rsidRPr="00386871">
              <w:rPr>
                <w:lang w:val="es-CL"/>
              </w:rPr>
              <w:t>iteración.☑</w:t>
            </w:r>
            <w:proofErr w:type="gramEnd"/>
            <w:r w:rsidRPr="00386871">
              <w:rPr>
                <w:lang w:val="es-CL"/>
              </w:rPr>
              <w:t xml:space="preserve"> </w:t>
            </w:r>
            <w:r w:rsidRPr="00386871">
              <w:t>Logrado ☐ Parcial ☐ No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8DF153F" w14:textId="66933748" w:rsidR="005A4444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Logrado  </w:t>
            </w:r>
          </w:p>
        </w:tc>
      </w:tr>
      <w:tr w:rsidR="005A4444" w14:paraId="220FC3AE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442631F" w14:textId="77777777" w:rsidR="005A4444" w:rsidRPr="00F108F7" w:rsidRDefault="00000000">
            <w:pPr>
              <w:spacing w:after="20"/>
              <w:rPr>
                <w:lang w:val="es-CL"/>
              </w:rPr>
            </w:pPr>
            <w:r w:rsidRPr="00F108F7">
              <w:rPr>
                <w:color w:val="000000"/>
                <w:sz w:val="18"/>
                <w:lang w:val="es-CL"/>
              </w:rPr>
              <w:t>¿Qué decisión técnica se tomó?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1E18FE1" w14:textId="330B31D3" w:rsidR="005A4444" w:rsidRPr="00386871" w:rsidRDefault="00386871">
            <w:pPr>
              <w:spacing w:after="20"/>
              <w:rPr>
                <w:lang w:val="es-CL"/>
              </w:rPr>
            </w:pPr>
            <w:r w:rsidRPr="00386871">
              <w:rPr>
                <w:lang w:val="es-CL"/>
              </w:rPr>
              <w:t xml:space="preserve">Se optimizó la carga de imágenes usando la carpeta public/ para evitar errores de compilación con Vite y se utilizó Tailwind CSS para un diseño ágil y </w:t>
            </w:r>
            <w:r w:rsidRPr="00386871">
              <w:rPr>
                <w:i/>
                <w:iCs/>
                <w:lang w:val="es-CL"/>
              </w:rPr>
              <w:t>responsive</w:t>
            </w:r>
            <w:r w:rsidRPr="00386871">
              <w:rPr>
                <w:lang w:val="es-CL"/>
              </w:rPr>
              <w:t>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55968A2" w14:textId="3A9C06BC" w:rsidR="005A4444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 Logrado</w:t>
            </w:r>
          </w:p>
        </w:tc>
      </w:tr>
    </w:tbl>
    <w:p w14:paraId="51D29FDC" w14:textId="77777777" w:rsidR="005A4444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lastRenderedPageBreak/>
        <w:t>8  Bloqueos riesgos y decisiones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2880"/>
        <w:gridCol w:w="2160"/>
      </w:tblGrid>
      <w:tr w:rsidR="005A4444" w14:paraId="5A5AC53A" w14:textId="77777777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84B96DD" w14:textId="77777777" w:rsidR="005A444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Bloqueo o riesgo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6E74AE4" w14:textId="77777777" w:rsidR="005A444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Impacto en la solución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230E5EC" w14:textId="77777777" w:rsidR="005A444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Acción acordada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8F14115" w14:textId="77777777" w:rsidR="005A444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 y fecha</w:t>
            </w:r>
          </w:p>
        </w:tc>
      </w:tr>
      <w:tr w:rsidR="005A4444" w:rsidRPr="00386871" w14:paraId="3FA5F492" w14:textId="77777777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4D32FC" w14:textId="3E437B09" w:rsidR="005A4444" w:rsidRPr="00386871" w:rsidRDefault="00386871">
            <w:pPr>
              <w:spacing w:after="20"/>
              <w:rPr>
                <w:lang w:val="es-CL"/>
              </w:rPr>
            </w:pPr>
            <w:r w:rsidRPr="00386871">
              <w:rPr>
                <w:lang w:val="es-CL"/>
              </w:rPr>
              <w:t>Error de importación de imágenes locales en Vite (Failed to resolve import).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7A9E37D" w14:textId="6523DEC3" w:rsidR="005A4444" w:rsidRPr="00386871" w:rsidRDefault="00386871">
            <w:pPr>
              <w:spacing w:after="20"/>
              <w:rPr>
                <w:lang w:val="es-CL"/>
              </w:rPr>
            </w:pPr>
            <w:r w:rsidRPr="00386871">
              <w:rPr>
                <w:lang w:val="es-CL"/>
              </w:rPr>
              <w:t>Alto (Detenía la compilación en frontend).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B88E223" w14:textId="7CE2C86A" w:rsidR="005A4444" w:rsidRPr="00386871" w:rsidRDefault="00386871">
            <w:pPr>
              <w:spacing w:after="20"/>
              <w:rPr>
                <w:lang w:val="es-CL"/>
              </w:rPr>
            </w:pPr>
            <w:r w:rsidRPr="00386871">
              <w:rPr>
                <w:lang w:val="es-CL"/>
              </w:rPr>
              <w:t>Migración de imágenes a la carpeta public/ y consumo por ruta relativa directa (/torta-eventos.jpg).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D584D99" w14:textId="5F35648D" w:rsidR="005A4444" w:rsidRPr="00386871" w:rsidRDefault="00386871">
            <w:pPr>
              <w:spacing w:after="20"/>
              <w:rPr>
                <w:lang w:val="es-CL"/>
              </w:rPr>
            </w:pPr>
            <w:r>
              <w:rPr>
                <w:lang w:val="es-CL"/>
              </w:rPr>
              <w:t>Mauricio soto</w:t>
            </w:r>
            <w:r w:rsidRPr="00386871">
              <w:t xml:space="preserve"> </w:t>
            </w:r>
            <w:r w:rsidRPr="00386871">
              <w:t>22/09/2026</w:t>
            </w:r>
          </w:p>
        </w:tc>
      </w:tr>
      <w:tr w:rsidR="00386871" w:rsidRPr="00386871" w14:paraId="0ECF6644" w14:textId="77777777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E6022DB" w14:textId="23AD1E51" w:rsidR="00386871" w:rsidRPr="00386871" w:rsidRDefault="00386871">
            <w:pPr>
              <w:spacing w:after="20"/>
              <w:rPr>
                <w:lang w:val="es-CL"/>
              </w:rPr>
            </w:pPr>
            <w:r w:rsidRPr="00386871">
              <w:rPr>
                <w:lang w:val="es-CL"/>
              </w:rPr>
              <w:t>Legibilidad deficiente del texto sobre la foto de fondo del banner sin filtro.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9261CED" w14:textId="59D422D8" w:rsidR="00386871" w:rsidRPr="00386871" w:rsidRDefault="00386871">
            <w:pPr>
              <w:spacing w:after="20"/>
              <w:rPr>
                <w:lang w:val="es-CL"/>
              </w:rPr>
            </w:pPr>
            <w:r w:rsidRPr="00386871">
              <w:rPr>
                <w:lang w:val="es-CL"/>
              </w:rPr>
              <w:t>Medio (Impacto visual y experiencia de usuario).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630831F" w14:textId="65FB25E9" w:rsidR="00386871" w:rsidRPr="00386871" w:rsidRDefault="00386871">
            <w:pPr>
              <w:spacing w:after="20"/>
              <w:rPr>
                <w:lang w:val="es-CL"/>
              </w:rPr>
            </w:pPr>
            <w:r w:rsidRPr="00386871">
              <w:rPr>
                <w:lang w:val="es-CL"/>
              </w:rPr>
              <w:t>Aplicar sombras arrojadas (drop-shadow) y tarjetas semitransparentes en Tailwind sobre los títulos.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E22F9A1" w14:textId="657F96A8" w:rsidR="00386871" w:rsidRPr="00386871" w:rsidRDefault="00386871">
            <w:pPr>
              <w:spacing w:after="20"/>
              <w:rPr>
                <w:lang w:val="es-CL"/>
              </w:rPr>
            </w:pPr>
            <w:r>
              <w:rPr>
                <w:lang w:val="es-CL"/>
              </w:rPr>
              <w:t>Mauricio soto</w:t>
            </w:r>
            <w:r w:rsidRPr="00386871">
              <w:t xml:space="preserve"> </w:t>
            </w:r>
            <w:r w:rsidRPr="00386871">
              <w:t>22/09/2026</w:t>
            </w:r>
          </w:p>
        </w:tc>
      </w:tr>
    </w:tbl>
    <w:p w14:paraId="5CA466F8" w14:textId="77777777" w:rsidR="005A4444" w:rsidRPr="00386871" w:rsidRDefault="00000000">
      <w:pPr>
        <w:pStyle w:val="Ttulo1"/>
        <w:spacing w:before="140" w:after="80"/>
        <w:rPr>
          <w:lang w:val="es-CL"/>
        </w:rPr>
      </w:pPr>
      <w:proofErr w:type="gramStart"/>
      <w:r w:rsidRPr="00386871">
        <w:rPr>
          <w:rFonts w:ascii="Aptos" w:hAnsi="Aptos"/>
          <w:sz w:val="26"/>
          <w:lang w:val="es-CL"/>
        </w:rPr>
        <w:t>9  Compromiso</w:t>
      </w:r>
      <w:proofErr w:type="gramEnd"/>
      <w:r w:rsidRPr="00386871">
        <w:rPr>
          <w:rFonts w:ascii="Aptos" w:hAnsi="Aptos"/>
          <w:sz w:val="26"/>
          <w:lang w:val="es-CL"/>
        </w:rPr>
        <w:t xml:space="preserve"> para la siguiente iteración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4"/>
        <w:gridCol w:w="1872"/>
        <w:gridCol w:w="1440"/>
        <w:gridCol w:w="2808"/>
      </w:tblGrid>
      <w:tr w:rsidR="005A4444" w14:paraId="00474135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A0F2172" w14:textId="77777777" w:rsidR="005A444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Incremento o resultado comprometido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182D4BA" w14:textId="77777777" w:rsidR="005A444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327B3E5" w14:textId="77777777" w:rsidR="005A444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52D273E" w14:textId="77777777" w:rsidR="005A444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Criterio de aceptación</w:t>
            </w:r>
          </w:p>
        </w:tc>
      </w:tr>
      <w:tr w:rsidR="005A4444" w:rsidRPr="00386871" w14:paraId="4D2EBFCB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89D2CE6" w14:textId="4F7E4C8F" w:rsidR="005A4444" w:rsidRPr="00386871" w:rsidRDefault="00386871">
            <w:pPr>
              <w:spacing w:after="20"/>
              <w:rPr>
                <w:lang w:val="es-CL"/>
              </w:rPr>
            </w:pPr>
            <w:r w:rsidRPr="00386871">
              <w:rPr>
                <w:lang w:val="es-CL"/>
              </w:rPr>
              <w:t>Conexión con base de datos PostgreSQL/MongoDB backend para la gestión persistente de productos y registro histórico de reservas.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0D0588F" w14:textId="5655C365" w:rsidR="005A4444" w:rsidRPr="00386871" w:rsidRDefault="00386871">
            <w:pPr>
              <w:spacing w:after="20"/>
              <w:rPr>
                <w:lang w:val="es-CL"/>
              </w:rPr>
            </w:pPr>
            <w:r>
              <w:rPr>
                <w:lang w:val="es-CL"/>
              </w:rPr>
              <w:t>Mauricio soto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3E2487A" w14:textId="02579D50" w:rsidR="005A4444" w:rsidRPr="00386871" w:rsidRDefault="00386871">
            <w:pPr>
              <w:spacing w:after="20"/>
              <w:rPr>
                <w:lang w:val="es-CL"/>
              </w:rPr>
            </w:pPr>
            <w:r w:rsidRPr="00386871">
              <w:t>Iteración 03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B036B0D" w14:textId="39761CF4" w:rsidR="005A4444" w:rsidRPr="00386871" w:rsidRDefault="00386871">
            <w:pPr>
              <w:spacing w:after="20"/>
              <w:rPr>
                <w:lang w:val="es-CL"/>
              </w:rPr>
            </w:pPr>
            <w:r w:rsidRPr="00386871">
              <w:rPr>
                <w:lang w:val="es-CL"/>
              </w:rPr>
              <w:t>La aplicación debe realizar operaciones CRUD sobre la base de datos remota sin depender únicamente de estados locales.</w:t>
            </w:r>
          </w:p>
        </w:tc>
      </w:tr>
    </w:tbl>
    <w:p w14:paraId="1580A225" w14:textId="77777777" w:rsidR="005A4444" w:rsidRPr="00F108F7" w:rsidRDefault="00000000">
      <w:pPr>
        <w:spacing w:after="160" w:line="252" w:lineRule="auto"/>
        <w:rPr>
          <w:lang w:val="es-CL"/>
        </w:rPr>
      </w:pPr>
      <w:r w:rsidRPr="00F108F7">
        <w:rPr>
          <w:b/>
          <w:color w:val="000000"/>
          <w:lang w:val="es-CL"/>
        </w:rPr>
        <w:t>Estado general de la iteración:  ☐ Cumplida    ☐ Parcialmente cumplida    ☐ No cumplida</w:t>
      </w:r>
    </w:p>
    <w:p w14:paraId="02D91F4A" w14:textId="7B6B84E2" w:rsidR="005A4444" w:rsidRDefault="00000000">
      <w:pPr>
        <w:spacing w:after="0" w:line="252" w:lineRule="auto"/>
        <w:rPr>
          <w:color w:val="000000"/>
          <w:lang w:val="es-CL"/>
        </w:rPr>
      </w:pPr>
      <w:r w:rsidRPr="00F108F7">
        <w:rPr>
          <w:color w:val="000000"/>
          <w:lang w:val="es-CL"/>
        </w:rPr>
        <w:t xml:space="preserve">Validación:  Representante del </w:t>
      </w:r>
      <w:proofErr w:type="gramStart"/>
      <w:r w:rsidRPr="00F108F7">
        <w:rPr>
          <w:color w:val="000000"/>
          <w:lang w:val="es-CL"/>
        </w:rPr>
        <w:t xml:space="preserve">equipo </w:t>
      </w:r>
      <w:r w:rsidR="008144B8">
        <w:rPr>
          <w:color w:val="000000"/>
          <w:lang w:val="es-CL"/>
        </w:rPr>
        <w:t>:</w:t>
      </w:r>
      <w:proofErr w:type="gramEnd"/>
      <w:r w:rsidR="008144B8">
        <w:rPr>
          <w:color w:val="000000"/>
          <w:lang w:val="es-CL"/>
        </w:rPr>
        <w:t xml:space="preserve"> Mauricio soto</w:t>
      </w:r>
      <w:r w:rsidRPr="00F108F7">
        <w:rPr>
          <w:color w:val="000000"/>
          <w:lang w:val="es-CL"/>
        </w:rPr>
        <w:t xml:space="preserve"> </w:t>
      </w:r>
      <w:r w:rsidR="008144B8">
        <w:rPr>
          <w:color w:val="000000"/>
          <w:lang w:val="es-CL"/>
        </w:rPr>
        <w:t xml:space="preserve">- </w:t>
      </w:r>
      <w:r w:rsidRPr="00F108F7">
        <w:rPr>
          <w:color w:val="000000"/>
          <w:lang w:val="es-CL"/>
        </w:rPr>
        <w:t>Docente guía</w:t>
      </w:r>
      <w:r w:rsidR="008144B8">
        <w:rPr>
          <w:color w:val="000000"/>
          <w:lang w:val="es-CL"/>
        </w:rPr>
        <w:t xml:space="preserve"> : Reginaldo salinas </w:t>
      </w:r>
    </w:p>
    <w:p w14:paraId="6B49AD4B" w14:textId="66D5C171" w:rsidR="008144B8" w:rsidRDefault="008144B8">
      <w:pPr>
        <w:spacing w:after="0" w:line="252" w:lineRule="auto"/>
        <w:rPr>
          <w:lang w:val="es-CL"/>
        </w:rPr>
      </w:pPr>
      <w:r>
        <w:rPr>
          <w:lang w:val="es-CL"/>
        </w:rPr>
        <w:t xml:space="preserve"> </w:t>
      </w:r>
    </w:p>
    <w:p w14:paraId="724EF075" w14:textId="4228AFE0" w:rsidR="008144B8" w:rsidRPr="00F108F7" w:rsidRDefault="008144B8">
      <w:pPr>
        <w:spacing w:after="0" w:line="252" w:lineRule="auto"/>
        <w:rPr>
          <w:lang w:val="es-CL"/>
        </w:rPr>
      </w:pPr>
      <w:r w:rsidRPr="008144B8">
        <w:rPr>
          <w:lang w:val="es-CL"/>
        </w:rPr>
        <w:t>https://github.com/mausotop-duocuc/EntreCherrysAPP</w:t>
      </w:r>
    </w:p>
    <w:sectPr w:rsidR="008144B8" w:rsidRPr="00F108F7" w:rsidSect="00034616">
      <w:headerReference w:type="default" r:id="rId8"/>
      <w:pgSz w:w="12240" w:h="15840"/>
      <w:pgMar w:top="1037" w:right="1008" w:bottom="648" w:left="1008" w:header="40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91F3B0" w14:textId="77777777" w:rsidR="00F2160A" w:rsidRDefault="00F2160A">
      <w:pPr>
        <w:spacing w:after="0" w:line="240" w:lineRule="auto"/>
      </w:pPr>
      <w:r>
        <w:separator/>
      </w:r>
    </w:p>
  </w:endnote>
  <w:endnote w:type="continuationSeparator" w:id="0">
    <w:p w14:paraId="061B55BE" w14:textId="77777777" w:rsidR="00F2160A" w:rsidRDefault="00F21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0D0AB5" w14:textId="77777777" w:rsidR="00F2160A" w:rsidRDefault="00F2160A">
      <w:pPr>
        <w:spacing w:after="0" w:line="240" w:lineRule="auto"/>
      </w:pPr>
      <w:r>
        <w:separator/>
      </w:r>
    </w:p>
  </w:footnote>
  <w:footnote w:type="continuationSeparator" w:id="0">
    <w:p w14:paraId="487AC7B4" w14:textId="77777777" w:rsidR="00F2160A" w:rsidRDefault="00F216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B68149" w14:textId="77777777" w:rsidR="005A4444" w:rsidRPr="00F108F7" w:rsidRDefault="00000000">
    <w:pPr>
      <w:pStyle w:val="Encabezado"/>
      <w:spacing w:after="40"/>
      <w:rPr>
        <w:lang w:val="es-CL"/>
      </w:rPr>
    </w:pPr>
    <w:r w:rsidRPr="00F108F7">
      <w:rPr>
        <w:b/>
        <w:color w:val="1F4E78"/>
        <w:sz w:val="19"/>
        <w:lang w:val="es-CL"/>
      </w:rPr>
      <w:t>CAPSTONE 2026 | Seguimiento semanal</w:t>
    </w:r>
    <w:r w:rsidRPr="00F108F7">
      <w:rPr>
        <w:b/>
        <w:color w:val="1F4E78"/>
        <w:sz w:val="19"/>
        <w:lang w:val="es-CL"/>
      </w:rPr>
      <w:br/>
    </w:r>
    <w:r w:rsidRPr="00F108F7">
      <w:rPr>
        <w:color w:val="595959"/>
        <w:sz w:val="17"/>
        <w:lang w:val="es-CL"/>
      </w:rPr>
      <w:t>Ficha de avance del proyecto de título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5537913">
    <w:abstractNumId w:val="8"/>
  </w:num>
  <w:num w:numId="2" w16cid:durableId="1128161402">
    <w:abstractNumId w:val="6"/>
  </w:num>
  <w:num w:numId="3" w16cid:durableId="1102531125">
    <w:abstractNumId w:val="5"/>
  </w:num>
  <w:num w:numId="4" w16cid:durableId="1954704472">
    <w:abstractNumId w:val="4"/>
  </w:num>
  <w:num w:numId="5" w16cid:durableId="1706901894">
    <w:abstractNumId w:val="7"/>
  </w:num>
  <w:num w:numId="6" w16cid:durableId="1591890824">
    <w:abstractNumId w:val="3"/>
  </w:num>
  <w:num w:numId="7" w16cid:durableId="271477590">
    <w:abstractNumId w:val="2"/>
  </w:num>
  <w:num w:numId="8" w16cid:durableId="1732341110">
    <w:abstractNumId w:val="1"/>
  </w:num>
  <w:num w:numId="9" w16cid:durableId="295138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6871"/>
    <w:rsid w:val="004B4659"/>
    <w:rsid w:val="005A4444"/>
    <w:rsid w:val="007559D7"/>
    <w:rsid w:val="008144B8"/>
    <w:rsid w:val="00AA1D8D"/>
    <w:rsid w:val="00B47730"/>
    <w:rsid w:val="00CB0664"/>
    <w:rsid w:val="00F108F7"/>
    <w:rsid w:val="00F216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4C7840"/>
  <w14:defaultImageDpi w14:val="300"/>
  <w15:docId w15:val="{3B9351FE-99AE-43BC-AC12-0C1CC13FD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52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2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6</Pages>
  <Words>1242</Words>
  <Characters>6837</Characters>
  <Application>Microsoft Office Word</Application>
  <DocSecurity>0</DocSecurity>
  <Lines>56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8063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Cristian Subiabre</cp:lastModifiedBy>
  <cp:revision>2</cp:revision>
  <dcterms:created xsi:type="dcterms:W3CDTF">2013-12-23T23:15:00Z</dcterms:created>
  <dcterms:modified xsi:type="dcterms:W3CDTF">2026-09-22T18:32:00Z</dcterms:modified>
  <cp:category/>
</cp:coreProperties>
</file>